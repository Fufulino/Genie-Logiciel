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3E07" w14:textId="77777777" w:rsidR="00047DEE" w:rsidRPr="00A17C2D" w:rsidRDefault="00000000">
      <w:pPr>
        <w:jc w:val="center"/>
        <w:rPr>
          <w:lang w:val="fr-FR"/>
        </w:rPr>
      </w:pPr>
      <w:r w:rsidRPr="00A17C2D">
        <w:rPr>
          <w:b/>
          <w:color w:val="718096"/>
          <w:sz w:val="20"/>
          <w:lang w:val="fr-FR"/>
        </w:rPr>
        <w:t>RAPPORT DE PROJET ACADÉMIQUE</w:t>
      </w:r>
    </w:p>
    <w:p w14:paraId="4F496018" w14:textId="77777777" w:rsidR="00047DEE" w:rsidRPr="00A17C2D" w:rsidRDefault="00000000">
      <w:pPr>
        <w:spacing w:before="200" w:after="120"/>
        <w:jc w:val="center"/>
        <w:rPr>
          <w:lang w:val="fr-FR"/>
        </w:rPr>
      </w:pPr>
      <w:proofErr w:type="spellStart"/>
      <w:r w:rsidRPr="00A17C2D">
        <w:rPr>
          <w:b/>
          <w:color w:val="1A365D"/>
          <w:sz w:val="72"/>
          <w:lang w:val="fr-FR"/>
        </w:rPr>
        <w:t>CharityMap</w:t>
      </w:r>
      <w:proofErr w:type="spellEnd"/>
    </w:p>
    <w:p w14:paraId="4CF8527B" w14:textId="77777777" w:rsidR="00047DEE" w:rsidRPr="00A17C2D" w:rsidRDefault="00000000">
      <w:pPr>
        <w:spacing w:after="480"/>
        <w:jc w:val="center"/>
        <w:rPr>
          <w:lang w:val="fr-FR"/>
        </w:rPr>
      </w:pPr>
      <w:r w:rsidRPr="00A17C2D">
        <w:rPr>
          <w:i/>
          <w:color w:val="4A5568"/>
          <w:sz w:val="28"/>
          <w:lang w:val="fr-FR"/>
        </w:rPr>
        <w:t>Application de cartographie pour la répartition de l'aide caritative</w:t>
      </w:r>
    </w:p>
    <w:tbl>
      <w:tblPr>
        <w:tblW w:w="0" w:type="auto"/>
        <w:jc w:val="center"/>
        <w:tblLook w:val="04A0" w:firstRow="1" w:lastRow="0" w:firstColumn="1" w:lastColumn="0" w:noHBand="0" w:noVBand="1"/>
      </w:tblPr>
      <w:tblGrid>
        <w:gridCol w:w="4680"/>
        <w:gridCol w:w="4680"/>
      </w:tblGrid>
      <w:tr w:rsidR="00047DEE" w:rsidRPr="00A17C2D" w14:paraId="14174031" w14:textId="77777777">
        <w:trPr>
          <w:jc w:val="center"/>
        </w:trPr>
        <w:tc>
          <w:tcPr>
            <w:tcW w:w="4680" w:type="dxa"/>
            <w:shd w:val="clear" w:color="auto" w:fill="F7FAFC"/>
            <w:tcMar>
              <w:top w:w="100" w:type="dxa"/>
              <w:left w:w="150" w:type="dxa"/>
              <w:bottom w:w="100" w:type="dxa"/>
              <w:right w:w="150" w:type="dxa"/>
            </w:tcMar>
          </w:tcPr>
          <w:p w14:paraId="6D8129BF" w14:textId="77777777" w:rsidR="00047DEE" w:rsidRDefault="00000000">
            <w:proofErr w:type="gramStart"/>
            <w:r>
              <w:rPr>
                <w:b/>
                <w:color w:val="2B6CB0"/>
              </w:rPr>
              <w:t>Cadre :</w:t>
            </w:r>
            <w:proofErr w:type="gramEnd"/>
          </w:p>
        </w:tc>
        <w:tc>
          <w:tcPr>
            <w:tcW w:w="4680" w:type="dxa"/>
            <w:shd w:val="clear" w:color="auto" w:fill="F7FAFC"/>
            <w:tcMar>
              <w:top w:w="100" w:type="dxa"/>
              <w:left w:w="150" w:type="dxa"/>
              <w:bottom w:w="100" w:type="dxa"/>
              <w:right w:w="150" w:type="dxa"/>
            </w:tcMar>
          </w:tcPr>
          <w:p w14:paraId="0F2B8844" w14:textId="77777777" w:rsidR="00047DEE" w:rsidRPr="00A17C2D" w:rsidRDefault="00000000">
            <w:pPr>
              <w:rPr>
                <w:lang w:val="fr-FR"/>
              </w:rPr>
            </w:pPr>
            <w:r w:rsidRPr="00A17C2D">
              <w:rPr>
                <w:lang w:val="fr-FR"/>
              </w:rPr>
              <w:t xml:space="preserve">Projet PGL (Delaunay / </w:t>
            </w:r>
            <w:proofErr w:type="spellStart"/>
            <w:r w:rsidRPr="00A17C2D">
              <w:rPr>
                <w:lang w:val="fr-FR"/>
              </w:rPr>
              <w:t>Voronoï</w:t>
            </w:r>
            <w:proofErr w:type="spellEnd"/>
            <w:r w:rsidRPr="00A17C2D">
              <w:rPr>
                <w:lang w:val="fr-FR"/>
              </w:rPr>
              <w:t>) — ING1-GI</w:t>
            </w:r>
          </w:p>
        </w:tc>
      </w:tr>
      <w:tr w:rsidR="00047DEE" w14:paraId="505D880E" w14:textId="77777777">
        <w:trPr>
          <w:jc w:val="center"/>
        </w:trPr>
        <w:tc>
          <w:tcPr>
            <w:tcW w:w="4680" w:type="dxa"/>
            <w:shd w:val="clear" w:color="auto" w:fill="F7FAFC"/>
            <w:tcMar>
              <w:top w:w="100" w:type="dxa"/>
              <w:left w:w="150" w:type="dxa"/>
              <w:bottom w:w="100" w:type="dxa"/>
              <w:right w:w="150" w:type="dxa"/>
            </w:tcMar>
          </w:tcPr>
          <w:p w14:paraId="5B066713" w14:textId="77777777" w:rsidR="00047DEE" w:rsidRDefault="00000000">
            <w:proofErr w:type="gramStart"/>
            <w:r>
              <w:rPr>
                <w:b/>
                <w:color w:val="2B6CB0"/>
              </w:rPr>
              <w:t>Année :</w:t>
            </w:r>
            <w:proofErr w:type="gramEnd"/>
          </w:p>
        </w:tc>
        <w:tc>
          <w:tcPr>
            <w:tcW w:w="4680" w:type="dxa"/>
            <w:shd w:val="clear" w:color="auto" w:fill="F7FAFC"/>
            <w:tcMar>
              <w:top w:w="100" w:type="dxa"/>
              <w:left w:w="150" w:type="dxa"/>
              <w:bottom w:w="100" w:type="dxa"/>
              <w:right w:w="150" w:type="dxa"/>
            </w:tcMar>
          </w:tcPr>
          <w:p w14:paraId="1FAD247D" w14:textId="77777777" w:rsidR="00047DEE" w:rsidRDefault="00000000">
            <w:r>
              <w:t>2025 / 2026</w:t>
            </w:r>
          </w:p>
        </w:tc>
      </w:tr>
      <w:tr w:rsidR="00047DEE" w14:paraId="5EECC006" w14:textId="77777777">
        <w:trPr>
          <w:jc w:val="center"/>
        </w:trPr>
        <w:tc>
          <w:tcPr>
            <w:tcW w:w="4680" w:type="dxa"/>
            <w:shd w:val="clear" w:color="auto" w:fill="F7FAFC"/>
            <w:tcMar>
              <w:top w:w="100" w:type="dxa"/>
              <w:left w:w="150" w:type="dxa"/>
              <w:bottom w:w="100" w:type="dxa"/>
              <w:right w:w="150" w:type="dxa"/>
            </w:tcMar>
          </w:tcPr>
          <w:p w14:paraId="2F396737" w14:textId="77777777" w:rsidR="00047DEE" w:rsidRDefault="00000000">
            <w:r>
              <w:rPr>
                <w:b/>
                <w:color w:val="2B6CB0"/>
              </w:rPr>
              <w:t>Dépôt distant :</w:t>
            </w:r>
          </w:p>
        </w:tc>
        <w:tc>
          <w:tcPr>
            <w:tcW w:w="4680" w:type="dxa"/>
            <w:shd w:val="clear" w:color="auto" w:fill="F7FAFC"/>
            <w:tcMar>
              <w:top w:w="100" w:type="dxa"/>
              <w:left w:w="150" w:type="dxa"/>
              <w:bottom w:w="100" w:type="dxa"/>
              <w:right w:w="150" w:type="dxa"/>
            </w:tcMar>
          </w:tcPr>
          <w:p w14:paraId="4839728F" w14:textId="77777777" w:rsidR="00047DEE" w:rsidRDefault="00000000">
            <w:r>
              <w:t>https://github.com/Fufulino/Genie-Logiciel.git</w:t>
            </w:r>
          </w:p>
        </w:tc>
      </w:tr>
      <w:tr w:rsidR="00047DEE" w14:paraId="0FD40B13" w14:textId="77777777">
        <w:trPr>
          <w:jc w:val="center"/>
        </w:trPr>
        <w:tc>
          <w:tcPr>
            <w:tcW w:w="4680" w:type="dxa"/>
            <w:shd w:val="clear" w:color="auto" w:fill="F7FAFC"/>
            <w:tcMar>
              <w:top w:w="100" w:type="dxa"/>
              <w:left w:w="150" w:type="dxa"/>
              <w:bottom w:w="100" w:type="dxa"/>
              <w:right w:w="150" w:type="dxa"/>
            </w:tcMar>
          </w:tcPr>
          <w:p w14:paraId="3B8F8B7C" w14:textId="77777777" w:rsidR="00047DEE" w:rsidRDefault="00000000">
            <w:r>
              <w:rPr>
                <w:b/>
                <w:color w:val="2B6CB0"/>
              </w:rPr>
              <w:t>Date de remise :</w:t>
            </w:r>
          </w:p>
        </w:tc>
        <w:tc>
          <w:tcPr>
            <w:tcW w:w="4680" w:type="dxa"/>
            <w:shd w:val="clear" w:color="auto" w:fill="F7FAFC"/>
            <w:tcMar>
              <w:top w:w="100" w:type="dxa"/>
              <w:left w:w="150" w:type="dxa"/>
              <w:bottom w:w="100" w:type="dxa"/>
              <w:right w:w="150" w:type="dxa"/>
            </w:tcMar>
          </w:tcPr>
          <w:p w14:paraId="0CE6DDB4" w14:textId="77777777" w:rsidR="00047DEE" w:rsidRDefault="00000000">
            <w:r>
              <w:t>Juin 2026</w:t>
            </w:r>
          </w:p>
        </w:tc>
      </w:tr>
    </w:tbl>
    <w:p w14:paraId="54B992B8" w14:textId="77777777" w:rsidR="00047DEE" w:rsidRPr="00A17C2D" w:rsidRDefault="00000000">
      <w:pPr>
        <w:spacing w:before="480" w:after="720"/>
        <w:jc w:val="center"/>
        <w:rPr>
          <w:lang w:val="fr-FR"/>
        </w:rPr>
      </w:pPr>
      <w:r w:rsidRPr="00A17C2D">
        <w:rPr>
          <w:b/>
          <w:color w:val="1A365D"/>
          <w:lang w:val="fr-FR"/>
        </w:rPr>
        <w:t>Présenté par l'équipe :</w:t>
      </w:r>
      <w:r w:rsidRPr="00A17C2D">
        <w:rPr>
          <w:b/>
          <w:color w:val="1A365D"/>
          <w:lang w:val="fr-FR"/>
        </w:rPr>
        <w:br/>
      </w:r>
      <w:r w:rsidRPr="00A17C2D">
        <w:rPr>
          <w:color w:val="4A5568"/>
          <w:lang w:val="fr-FR"/>
        </w:rPr>
        <w:t>Amir, Nassim, Adou, Nicolas, Enzo</w:t>
      </w:r>
    </w:p>
    <w:p w14:paraId="6E3E8D3C" w14:textId="77777777" w:rsidR="00047DEE" w:rsidRPr="00A17C2D" w:rsidRDefault="00000000">
      <w:pPr>
        <w:rPr>
          <w:lang w:val="fr-FR"/>
        </w:rPr>
      </w:pPr>
      <w:r w:rsidRPr="00A17C2D">
        <w:rPr>
          <w:lang w:val="fr-FR"/>
        </w:rPr>
        <w:br w:type="page"/>
      </w:r>
    </w:p>
    <w:p w14:paraId="70BD2251" w14:textId="77777777" w:rsidR="00047DEE" w:rsidRPr="00A17C2D" w:rsidRDefault="00000000">
      <w:pPr>
        <w:pBdr>
          <w:left w:val="single" w:sz="24" w:space="12" w:color="2B6CB0"/>
        </w:pBdr>
        <w:shd w:val="clear" w:color="auto" w:fill="F7FAFC"/>
        <w:spacing w:before="240" w:after="240"/>
        <w:ind w:left="576" w:right="576"/>
        <w:rPr>
          <w:lang w:val="fr-FR"/>
        </w:rPr>
      </w:pPr>
      <w:r w:rsidRPr="00A17C2D">
        <w:rPr>
          <w:i/>
          <w:color w:val="4A5568"/>
          <w:lang w:val="fr-FR"/>
        </w:rPr>
        <w:lastRenderedPageBreak/>
        <w:t xml:space="preserve">Ce rapport présente le travail réalisé et les choix de conception principaux de l'application </w:t>
      </w:r>
      <w:proofErr w:type="spellStart"/>
      <w:r w:rsidRPr="00A17C2D">
        <w:rPr>
          <w:i/>
          <w:color w:val="4A5568"/>
          <w:lang w:val="fr-FR"/>
        </w:rPr>
        <w:t>CharityMap</w:t>
      </w:r>
      <w:proofErr w:type="spellEnd"/>
      <w:r w:rsidRPr="00A17C2D">
        <w:rPr>
          <w:i/>
          <w:color w:val="4A5568"/>
          <w:lang w:val="fr-FR"/>
        </w:rPr>
        <w:t>. Il n’a pas pour but de détailler chaque ligne de code, mais de mettre en lumière la façon dont le projet répond techniquement et fonctionnellement au cahier des charges.</w:t>
      </w:r>
    </w:p>
    <w:p w14:paraId="22DA7071"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1. Présentation du projet</w:t>
      </w:r>
    </w:p>
    <w:p w14:paraId="311871FF" w14:textId="77777777" w:rsidR="00047DEE" w:rsidRPr="00A17C2D" w:rsidRDefault="00000000">
      <w:pPr>
        <w:rPr>
          <w:lang w:val="fr-FR"/>
        </w:rPr>
      </w:pPr>
      <w:r w:rsidRPr="00A17C2D">
        <w:rPr>
          <w:lang w:val="fr-FR"/>
        </w:rPr>
        <w:t xml:space="preserve">Le projet </w:t>
      </w:r>
      <w:proofErr w:type="spellStart"/>
      <w:r w:rsidRPr="00A17C2D">
        <w:rPr>
          <w:lang w:val="fr-FR"/>
        </w:rPr>
        <w:t>CharityMap</w:t>
      </w:r>
      <w:proofErr w:type="spellEnd"/>
      <w:r w:rsidRPr="00A17C2D">
        <w:rPr>
          <w:lang w:val="fr-FR"/>
        </w:rPr>
        <w:t xml:space="preserve"> consiste à modéliser et visualiser sur une carte plane interactive en deux dimensions la répartition territoriale de l'aide caritative. Face à un ensemble de centres d'aide existants et de personnes nécessitant une assistance spécifique (nutrition, soins médicaux ou vêtements), l'application détermine et trace instantanément les zones de couverture optimales.</w:t>
      </w:r>
    </w:p>
    <w:p w14:paraId="11DA2067" w14:textId="77777777" w:rsidR="00047DEE" w:rsidRPr="00A17C2D" w:rsidRDefault="00000000">
      <w:pPr>
        <w:rPr>
          <w:lang w:val="fr-FR"/>
        </w:rPr>
      </w:pPr>
      <w:r w:rsidRPr="00A17C2D">
        <w:rPr>
          <w:lang w:val="fr-FR"/>
        </w:rPr>
        <w:t>Pour répondre à ce besoin d'équité territoriale et d'efficacité logistique, l'application s'appuie sur deux concepts mathématiques géométriques forts et duaux :</w:t>
      </w:r>
    </w:p>
    <w:p w14:paraId="7819BDF2" w14:textId="77777777" w:rsidR="00047DEE" w:rsidRPr="00A17C2D" w:rsidRDefault="00000000">
      <w:pPr>
        <w:pStyle w:val="Listepuces"/>
        <w:spacing w:after="80"/>
        <w:rPr>
          <w:lang w:val="fr-FR"/>
        </w:rPr>
      </w:pPr>
      <w:r w:rsidRPr="00A17C2D">
        <w:rPr>
          <w:b/>
          <w:lang w:val="fr-FR"/>
        </w:rPr>
        <w:t>Triangulation de Delaunay :</w:t>
      </w:r>
      <w:r w:rsidRPr="00A17C2D">
        <w:rPr>
          <w:lang w:val="fr-FR"/>
        </w:rPr>
        <w:t xml:space="preserve"> Relie les centres de secours sous forme de maillage triangulaire sans qu'aucun autre centre ne se trouve à l'intérieur du cercle circonscrit de chaque triangle.</w:t>
      </w:r>
    </w:p>
    <w:p w14:paraId="0E98E567" w14:textId="77777777" w:rsidR="00047DEE" w:rsidRPr="00A17C2D" w:rsidRDefault="00000000">
      <w:pPr>
        <w:pStyle w:val="Listepuces"/>
        <w:spacing w:after="80"/>
        <w:rPr>
          <w:lang w:val="fr-FR"/>
        </w:rPr>
      </w:pPr>
      <w:r w:rsidRPr="00A17C2D">
        <w:rPr>
          <w:b/>
          <w:lang w:val="fr-FR"/>
        </w:rPr>
        <w:t xml:space="preserve">Diagramme de </w:t>
      </w:r>
      <w:proofErr w:type="spellStart"/>
      <w:r w:rsidRPr="00A17C2D">
        <w:rPr>
          <w:b/>
          <w:lang w:val="fr-FR"/>
        </w:rPr>
        <w:t>Voronoï</w:t>
      </w:r>
      <w:proofErr w:type="spellEnd"/>
      <w:r w:rsidRPr="00A17C2D">
        <w:rPr>
          <w:b/>
          <w:lang w:val="fr-FR"/>
        </w:rPr>
        <w:t xml:space="preserve"> :</w:t>
      </w:r>
      <w:r w:rsidRPr="00A17C2D">
        <w:rPr>
          <w:lang w:val="fr-FR"/>
        </w:rPr>
        <w:t xml:space="preserve"> Représente la partition géométrique de l'espace en cellules. Chaque point de la cellule d'un centre est plus proche de celui-ci que de tout autre centre compatible.</w:t>
      </w:r>
    </w:p>
    <w:p w14:paraId="1AA556E5" w14:textId="77777777" w:rsidR="00047DEE" w:rsidRPr="00A17C2D" w:rsidRDefault="00000000">
      <w:pPr>
        <w:rPr>
          <w:lang w:val="fr-FR"/>
        </w:rPr>
      </w:pPr>
      <w:r w:rsidRPr="00A17C2D">
        <w:rPr>
          <w:lang w:val="fr-FR"/>
        </w:rPr>
        <w:t>Notre adaptation du sujet est ainsi résolument orientée vers une problématique sociale et éthique : fournir un outil d'aide à la décision pour permettre aux organisations humanitaires de détecter les zones sous-équipées ou surchargées et d'optimiser l'accès aux ressources d'aide.</w:t>
      </w:r>
    </w:p>
    <w:p w14:paraId="540344B0"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2. Organisation du travail</w:t>
      </w:r>
    </w:p>
    <w:p w14:paraId="1C6F084E" w14:textId="77777777" w:rsidR="00047DEE" w:rsidRPr="00A17C2D" w:rsidRDefault="00000000">
      <w:pPr>
        <w:rPr>
          <w:lang w:val="fr-FR"/>
        </w:rPr>
      </w:pPr>
      <w:r w:rsidRPr="00A17C2D">
        <w:rPr>
          <w:lang w:val="fr-FR"/>
        </w:rPr>
        <w:t>Pour assurer une collaboration fluide et modulaire, le projet a été structuré selon les packages métiers de la programmation orientée objet. Cette répartition a évité les conflits d'édition et a permis à chacun de prendre en main un lot technique précis.</w:t>
      </w:r>
    </w:p>
    <w:tbl>
      <w:tblPr>
        <w:tblW w:w="0" w:type="auto"/>
        <w:tblBorders>
          <w:top w:val="single" w:sz="4" w:space="0" w:color="CBD5E0"/>
          <w:bottom w:val="single" w:sz="4" w:space="0" w:color="CBD5E0"/>
          <w:insideH w:val="single" w:sz="4" w:space="0" w:color="E2E8F0"/>
        </w:tblBorders>
        <w:tblLook w:val="04A0" w:firstRow="1" w:lastRow="0" w:firstColumn="1" w:lastColumn="0" w:noHBand="0" w:noVBand="1"/>
      </w:tblPr>
      <w:tblGrid>
        <w:gridCol w:w="3120"/>
        <w:gridCol w:w="3120"/>
        <w:gridCol w:w="3120"/>
      </w:tblGrid>
      <w:tr w:rsidR="00047DEE" w14:paraId="67594FC9" w14:textId="77777777">
        <w:tc>
          <w:tcPr>
            <w:tcW w:w="3120" w:type="dxa"/>
            <w:shd w:val="clear" w:color="auto" w:fill="1A365D"/>
            <w:tcMar>
              <w:top w:w="140" w:type="dxa"/>
              <w:left w:w="180" w:type="dxa"/>
              <w:bottom w:w="140" w:type="dxa"/>
              <w:right w:w="180" w:type="dxa"/>
            </w:tcMar>
          </w:tcPr>
          <w:p w14:paraId="6A9E4F2E" w14:textId="77777777" w:rsidR="00047DEE" w:rsidRDefault="00000000">
            <w:r>
              <w:rPr>
                <w:b/>
                <w:color w:val="FFFFFF"/>
              </w:rPr>
              <w:t xml:space="preserve">Membre de </w:t>
            </w:r>
            <w:proofErr w:type="spellStart"/>
            <w:r>
              <w:rPr>
                <w:b/>
                <w:color w:val="FFFFFF"/>
              </w:rPr>
              <w:t>l'équipe</w:t>
            </w:r>
            <w:proofErr w:type="spellEnd"/>
          </w:p>
        </w:tc>
        <w:tc>
          <w:tcPr>
            <w:tcW w:w="3120" w:type="dxa"/>
            <w:shd w:val="clear" w:color="auto" w:fill="1A365D"/>
            <w:tcMar>
              <w:top w:w="140" w:type="dxa"/>
              <w:left w:w="180" w:type="dxa"/>
              <w:bottom w:w="140" w:type="dxa"/>
              <w:right w:w="180" w:type="dxa"/>
            </w:tcMar>
          </w:tcPr>
          <w:p w14:paraId="5650966A" w14:textId="77777777" w:rsidR="00047DEE" w:rsidRDefault="00000000">
            <w:r>
              <w:rPr>
                <w:b/>
                <w:color w:val="FFFFFF"/>
              </w:rPr>
              <w:t>Responsabilité principale</w:t>
            </w:r>
          </w:p>
        </w:tc>
        <w:tc>
          <w:tcPr>
            <w:tcW w:w="3120" w:type="dxa"/>
            <w:shd w:val="clear" w:color="auto" w:fill="1A365D"/>
            <w:tcMar>
              <w:top w:w="140" w:type="dxa"/>
              <w:left w:w="180" w:type="dxa"/>
              <w:bottom w:w="140" w:type="dxa"/>
              <w:right w:w="180" w:type="dxa"/>
            </w:tcMar>
          </w:tcPr>
          <w:p w14:paraId="6CA74044" w14:textId="77777777" w:rsidR="00047DEE" w:rsidRDefault="00000000">
            <w:r>
              <w:rPr>
                <w:b/>
                <w:color w:val="FFFFFF"/>
              </w:rPr>
              <w:t>Exemples de classes développées</w:t>
            </w:r>
          </w:p>
        </w:tc>
      </w:tr>
      <w:tr w:rsidR="00047DEE" w14:paraId="5F5F4B36" w14:textId="77777777">
        <w:tc>
          <w:tcPr>
            <w:tcW w:w="3120" w:type="dxa"/>
            <w:shd w:val="clear" w:color="auto" w:fill="FFFFFF"/>
            <w:tcMar>
              <w:top w:w="140" w:type="dxa"/>
              <w:left w:w="180" w:type="dxa"/>
              <w:bottom w:w="140" w:type="dxa"/>
              <w:right w:w="180" w:type="dxa"/>
            </w:tcMar>
          </w:tcPr>
          <w:p w14:paraId="6856BF30" w14:textId="77777777" w:rsidR="00047DEE" w:rsidRDefault="00000000">
            <w:r>
              <w:rPr>
                <w:b/>
                <w:color w:val="2B6CB0"/>
              </w:rPr>
              <w:t>Nassim</w:t>
            </w:r>
          </w:p>
        </w:tc>
        <w:tc>
          <w:tcPr>
            <w:tcW w:w="3120" w:type="dxa"/>
            <w:shd w:val="clear" w:color="auto" w:fill="FFFFFF"/>
            <w:tcMar>
              <w:top w:w="140" w:type="dxa"/>
              <w:left w:w="180" w:type="dxa"/>
              <w:bottom w:w="140" w:type="dxa"/>
              <w:right w:w="180" w:type="dxa"/>
            </w:tcMar>
          </w:tcPr>
          <w:p w14:paraId="62F1873A" w14:textId="77777777" w:rsidR="00047DEE" w:rsidRPr="00A17C2D" w:rsidRDefault="00000000">
            <w:pPr>
              <w:rPr>
                <w:lang w:val="fr-FR"/>
              </w:rPr>
            </w:pPr>
            <w:r w:rsidRPr="00A17C2D">
              <w:rPr>
                <w:lang w:val="fr-FR"/>
              </w:rPr>
              <w:t>Interface graphique et géométrie de base</w:t>
            </w:r>
          </w:p>
        </w:tc>
        <w:tc>
          <w:tcPr>
            <w:tcW w:w="3120" w:type="dxa"/>
            <w:shd w:val="clear" w:color="auto" w:fill="FFFFFF"/>
            <w:tcMar>
              <w:top w:w="140" w:type="dxa"/>
              <w:left w:w="180" w:type="dxa"/>
              <w:bottom w:w="140" w:type="dxa"/>
              <w:right w:w="180" w:type="dxa"/>
            </w:tcMar>
          </w:tcPr>
          <w:p w14:paraId="66DDA066" w14:textId="77777777" w:rsidR="00047DEE" w:rsidRDefault="00000000">
            <w:proofErr w:type="spellStart"/>
            <w:r>
              <w:rPr>
                <w:rFonts w:ascii="Courier New" w:hAnsi="Courier New"/>
                <w:sz w:val="19"/>
              </w:rPr>
              <w:t>CharityMapApp</w:t>
            </w:r>
            <w:proofErr w:type="spellEnd"/>
            <w:r>
              <w:rPr>
                <w:rFonts w:ascii="Courier New" w:hAnsi="Courier New"/>
                <w:sz w:val="19"/>
              </w:rPr>
              <w:t xml:space="preserve">, </w:t>
            </w:r>
            <w:proofErr w:type="spellStart"/>
            <w:r>
              <w:rPr>
                <w:rFonts w:ascii="Courier New" w:hAnsi="Courier New"/>
                <w:sz w:val="19"/>
              </w:rPr>
              <w:t>MapCanvas</w:t>
            </w:r>
            <w:proofErr w:type="spellEnd"/>
            <w:r>
              <w:rPr>
                <w:rFonts w:ascii="Courier New" w:hAnsi="Courier New"/>
                <w:sz w:val="19"/>
              </w:rPr>
              <w:t>, Point, Triangle, GeometryUtils</w:t>
            </w:r>
          </w:p>
        </w:tc>
      </w:tr>
      <w:tr w:rsidR="00047DEE" w14:paraId="77E1709C" w14:textId="77777777">
        <w:tc>
          <w:tcPr>
            <w:tcW w:w="3120" w:type="dxa"/>
            <w:shd w:val="clear" w:color="auto" w:fill="F7FAFC"/>
            <w:tcMar>
              <w:top w:w="140" w:type="dxa"/>
              <w:left w:w="180" w:type="dxa"/>
              <w:bottom w:w="140" w:type="dxa"/>
              <w:right w:w="180" w:type="dxa"/>
            </w:tcMar>
          </w:tcPr>
          <w:p w14:paraId="65D52E82" w14:textId="77777777" w:rsidR="00047DEE" w:rsidRDefault="00000000">
            <w:r>
              <w:rPr>
                <w:b/>
                <w:color w:val="2B6CB0"/>
              </w:rPr>
              <w:t>Amir</w:t>
            </w:r>
          </w:p>
        </w:tc>
        <w:tc>
          <w:tcPr>
            <w:tcW w:w="3120" w:type="dxa"/>
            <w:shd w:val="clear" w:color="auto" w:fill="F7FAFC"/>
            <w:tcMar>
              <w:top w:w="140" w:type="dxa"/>
              <w:left w:w="180" w:type="dxa"/>
              <w:bottom w:w="140" w:type="dxa"/>
              <w:right w:w="180" w:type="dxa"/>
            </w:tcMar>
          </w:tcPr>
          <w:p w14:paraId="3E660D8A" w14:textId="77777777" w:rsidR="00047DEE" w:rsidRPr="00A17C2D" w:rsidRDefault="00000000">
            <w:pPr>
              <w:rPr>
                <w:lang w:val="fr-FR"/>
              </w:rPr>
            </w:pPr>
            <w:r w:rsidRPr="00A17C2D">
              <w:rPr>
                <w:lang w:val="fr-FR"/>
              </w:rPr>
              <w:t xml:space="preserve">Moteur de calcul géométrique et rendu </w:t>
            </w:r>
            <w:r w:rsidRPr="00A17C2D">
              <w:rPr>
                <w:lang w:val="fr-FR"/>
              </w:rPr>
              <w:lastRenderedPageBreak/>
              <w:t>graphique</w:t>
            </w:r>
          </w:p>
        </w:tc>
        <w:tc>
          <w:tcPr>
            <w:tcW w:w="3120" w:type="dxa"/>
            <w:shd w:val="clear" w:color="auto" w:fill="F7FAFC"/>
            <w:tcMar>
              <w:top w:w="140" w:type="dxa"/>
              <w:left w:w="180" w:type="dxa"/>
              <w:bottom w:w="140" w:type="dxa"/>
              <w:right w:w="180" w:type="dxa"/>
            </w:tcMar>
          </w:tcPr>
          <w:p w14:paraId="6C223894" w14:textId="77777777" w:rsidR="00047DEE" w:rsidRDefault="00000000">
            <w:proofErr w:type="spellStart"/>
            <w:r>
              <w:rPr>
                <w:rFonts w:ascii="Courier New" w:hAnsi="Courier New"/>
                <w:sz w:val="19"/>
              </w:rPr>
              <w:lastRenderedPageBreak/>
              <w:t>DelaunayTriangulator</w:t>
            </w:r>
            <w:proofErr w:type="spellEnd"/>
            <w:r>
              <w:rPr>
                <w:rFonts w:ascii="Courier New" w:hAnsi="Courier New"/>
                <w:sz w:val="19"/>
              </w:rPr>
              <w:t xml:space="preserve">, </w:t>
            </w:r>
            <w:proofErr w:type="spellStart"/>
            <w:r>
              <w:rPr>
                <w:rFonts w:ascii="Courier New" w:hAnsi="Courier New"/>
                <w:sz w:val="19"/>
              </w:rPr>
              <w:t>VoronoiBuilder</w:t>
            </w:r>
            <w:proofErr w:type="spellEnd"/>
            <w:r>
              <w:rPr>
                <w:rFonts w:ascii="Courier New" w:hAnsi="Courier New"/>
                <w:sz w:val="19"/>
              </w:rPr>
              <w:t xml:space="preserve">, </w:t>
            </w:r>
            <w:proofErr w:type="spellStart"/>
            <w:r>
              <w:rPr>
                <w:rFonts w:ascii="Courier New" w:hAnsi="Courier New"/>
                <w:sz w:val="19"/>
              </w:rPr>
              <w:lastRenderedPageBreak/>
              <w:t>MapPainter</w:t>
            </w:r>
            <w:proofErr w:type="spellEnd"/>
          </w:p>
        </w:tc>
      </w:tr>
      <w:tr w:rsidR="00047DEE" w14:paraId="4B28BC73" w14:textId="77777777">
        <w:tc>
          <w:tcPr>
            <w:tcW w:w="3120" w:type="dxa"/>
            <w:shd w:val="clear" w:color="auto" w:fill="FFFFFF"/>
            <w:tcMar>
              <w:top w:w="140" w:type="dxa"/>
              <w:left w:w="180" w:type="dxa"/>
              <w:bottom w:w="140" w:type="dxa"/>
              <w:right w:w="180" w:type="dxa"/>
            </w:tcMar>
          </w:tcPr>
          <w:p w14:paraId="1EAA11C7" w14:textId="77777777" w:rsidR="00047DEE" w:rsidRDefault="00000000">
            <w:r>
              <w:rPr>
                <w:b/>
                <w:color w:val="2B6CB0"/>
              </w:rPr>
              <w:lastRenderedPageBreak/>
              <w:t>Adou</w:t>
            </w:r>
          </w:p>
        </w:tc>
        <w:tc>
          <w:tcPr>
            <w:tcW w:w="3120" w:type="dxa"/>
            <w:shd w:val="clear" w:color="auto" w:fill="FFFFFF"/>
            <w:tcMar>
              <w:top w:w="140" w:type="dxa"/>
              <w:left w:w="180" w:type="dxa"/>
              <w:bottom w:w="140" w:type="dxa"/>
              <w:right w:w="180" w:type="dxa"/>
            </w:tcMar>
          </w:tcPr>
          <w:p w14:paraId="7D78B191" w14:textId="77777777" w:rsidR="00047DEE" w:rsidRPr="00A17C2D" w:rsidRDefault="00000000">
            <w:pPr>
              <w:rPr>
                <w:lang w:val="fr-FR"/>
              </w:rPr>
            </w:pPr>
            <w:r w:rsidRPr="00A17C2D">
              <w:rPr>
                <w:lang w:val="fr-FR"/>
              </w:rPr>
              <w:t>Entités métiers et formulaires d'interface</w:t>
            </w:r>
          </w:p>
        </w:tc>
        <w:tc>
          <w:tcPr>
            <w:tcW w:w="3120" w:type="dxa"/>
            <w:shd w:val="clear" w:color="auto" w:fill="FFFFFF"/>
            <w:tcMar>
              <w:top w:w="140" w:type="dxa"/>
              <w:left w:w="180" w:type="dxa"/>
              <w:bottom w:w="140" w:type="dxa"/>
              <w:right w:w="180" w:type="dxa"/>
            </w:tcMar>
          </w:tcPr>
          <w:p w14:paraId="1A41034F" w14:textId="77777777" w:rsidR="00047DEE" w:rsidRDefault="00000000">
            <w:proofErr w:type="spellStart"/>
            <w:r>
              <w:rPr>
                <w:rFonts w:ascii="Courier New" w:hAnsi="Courier New"/>
                <w:sz w:val="19"/>
              </w:rPr>
              <w:t>DistributionCenter</w:t>
            </w:r>
            <w:proofErr w:type="spellEnd"/>
            <w:r>
              <w:rPr>
                <w:rFonts w:ascii="Courier New" w:hAnsi="Courier New"/>
                <w:sz w:val="19"/>
              </w:rPr>
              <w:t xml:space="preserve">, Beneficiary, Association, </w:t>
            </w:r>
            <w:proofErr w:type="spellStart"/>
            <w:r>
              <w:rPr>
                <w:rFonts w:ascii="Courier New" w:hAnsi="Courier New"/>
                <w:sz w:val="19"/>
              </w:rPr>
              <w:t>AidType</w:t>
            </w:r>
            <w:proofErr w:type="spellEnd"/>
            <w:r>
              <w:rPr>
                <w:rFonts w:ascii="Courier New" w:hAnsi="Courier New"/>
                <w:sz w:val="19"/>
              </w:rPr>
              <w:t>, ControlPanel</w:t>
            </w:r>
          </w:p>
        </w:tc>
      </w:tr>
      <w:tr w:rsidR="00047DEE" w14:paraId="362E199F" w14:textId="77777777">
        <w:tc>
          <w:tcPr>
            <w:tcW w:w="3120" w:type="dxa"/>
            <w:shd w:val="clear" w:color="auto" w:fill="F7FAFC"/>
            <w:tcMar>
              <w:top w:w="140" w:type="dxa"/>
              <w:left w:w="180" w:type="dxa"/>
              <w:bottom w:w="140" w:type="dxa"/>
              <w:right w:w="180" w:type="dxa"/>
            </w:tcMar>
          </w:tcPr>
          <w:p w14:paraId="74D25DF1" w14:textId="77777777" w:rsidR="00047DEE" w:rsidRDefault="00000000">
            <w:r>
              <w:rPr>
                <w:b/>
                <w:color w:val="2B6CB0"/>
              </w:rPr>
              <w:t>Nicolas</w:t>
            </w:r>
          </w:p>
        </w:tc>
        <w:tc>
          <w:tcPr>
            <w:tcW w:w="3120" w:type="dxa"/>
            <w:shd w:val="clear" w:color="auto" w:fill="F7FAFC"/>
            <w:tcMar>
              <w:top w:w="140" w:type="dxa"/>
              <w:left w:w="180" w:type="dxa"/>
              <w:bottom w:w="140" w:type="dxa"/>
              <w:right w:w="180" w:type="dxa"/>
            </w:tcMar>
          </w:tcPr>
          <w:p w14:paraId="456AE268" w14:textId="77777777" w:rsidR="00047DEE" w:rsidRPr="00A17C2D" w:rsidRDefault="00000000">
            <w:pPr>
              <w:rPr>
                <w:lang w:val="fr-FR"/>
              </w:rPr>
            </w:pPr>
            <w:r w:rsidRPr="00A17C2D">
              <w:rPr>
                <w:lang w:val="fr-FR"/>
              </w:rPr>
              <w:t>Services d'importation, persistance et statistiques</w:t>
            </w:r>
          </w:p>
        </w:tc>
        <w:tc>
          <w:tcPr>
            <w:tcW w:w="3120" w:type="dxa"/>
            <w:shd w:val="clear" w:color="auto" w:fill="F7FAFC"/>
            <w:tcMar>
              <w:top w:w="140" w:type="dxa"/>
              <w:left w:w="180" w:type="dxa"/>
              <w:bottom w:w="140" w:type="dxa"/>
              <w:right w:w="180" w:type="dxa"/>
            </w:tcMar>
          </w:tcPr>
          <w:p w14:paraId="307C935D" w14:textId="77777777" w:rsidR="00047DEE" w:rsidRDefault="00000000">
            <w:proofErr w:type="spellStart"/>
            <w:r>
              <w:rPr>
                <w:rFonts w:ascii="Courier New" w:hAnsi="Courier New"/>
                <w:sz w:val="19"/>
              </w:rPr>
              <w:t>MapIO</w:t>
            </w:r>
            <w:proofErr w:type="spellEnd"/>
            <w:r>
              <w:rPr>
                <w:rFonts w:ascii="Courier New" w:hAnsi="Courier New"/>
                <w:sz w:val="19"/>
              </w:rPr>
              <w:t xml:space="preserve">, </w:t>
            </w:r>
            <w:proofErr w:type="spellStart"/>
            <w:r>
              <w:rPr>
                <w:rFonts w:ascii="Courier New" w:hAnsi="Courier New"/>
                <w:sz w:val="19"/>
              </w:rPr>
              <w:t>RandomGenerator</w:t>
            </w:r>
            <w:proofErr w:type="spellEnd"/>
            <w:r>
              <w:rPr>
                <w:rFonts w:ascii="Courier New" w:hAnsi="Courier New"/>
                <w:sz w:val="19"/>
              </w:rPr>
              <w:t xml:space="preserve">, </w:t>
            </w:r>
            <w:proofErr w:type="spellStart"/>
            <w:r>
              <w:rPr>
                <w:rFonts w:ascii="Courier New" w:hAnsi="Courier New"/>
                <w:sz w:val="19"/>
              </w:rPr>
              <w:t>DetailsPanel</w:t>
            </w:r>
            <w:proofErr w:type="spellEnd"/>
            <w:r>
              <w:rPr>
                <w:rFonts w:ascii="Courier New" w:hAnsi="Courier New"/>
                <w:sz w:val="19"/>
              </w:rPr>
              <w:t xml:space="preserve">, </w:t>
            </w:r>
            <w:proofErr w:type="spellStart"/>
            <w:r>
              <w:rPr>
                <w:rFonts w:ascii="Courier New" w:hAnsi="Courier New"/>
                <w:sz w:val="19"/>
              </w:rPr>
              <w:t>VoronoiCell</w:t>
            </w:r>
            <w:proofErr w:type="spellEnd"/>
          </w:p>
        </w:tc>
      </w:tr>
      <w:tr w:rsidR="00047DEE" w14:paraId="62B81B0A" w14:textId="77777777">
        <w:tc>
          <w:tcPr>
            <w:tcW w:w="3120" w:type="dxa"/>
            <w:shd w:val="clear" w:color="auto" w:fill="FFFFFF"/>
            <w:tcMar>
              <w:top w:w="140" w:type="dxa"/>
              <w:left w:w="180" w:type="dxa"/>
              <w:bottom w:w="140" w:type="dxa"/>
              <w:right w:w="180" w:type="dxa"/>
            </w:tcMar>
          </w:tcPr>
          <w:p w14:paraId="2199C381" w14:textId="77777777" w:rsidR="00047DEE" w:rsidRDefault="00000000">
            <w:r>
              <w:rPr>
                <w:b/>
                <w:color w:val="2B6CB0"/>
              </w:rPr>
              <w:t>Enzo</w:t>
            </w:r>
          </w:p>
        </w:tc>
        <w:tc>
          <w:tcPr>
            <w:tcW w:w="3120" w:type="dxa"/>
            <w:shd w:val="clear" w:color="auto" w:fill="FFFFFF"/>
            <w:tcMar>
              <w:top w:w="140" w:type="dxa"/>
              <w:left w:w="180" w:type="dxa"/>
              <w:bottom w:w="140" w:type="dxa"/>
              <w:right w:w="180" w:type="dxa"/>
            </w:tcMar>
          </w:tcPr>
          <w:p w14:paraId="22EDDE11" w14:textId="77777777" w:rsidR="00047DEE" w:rsidRPr="00A17C2D" w:rsidRDefault="00000000">
            <w:pPr>
              <w:rPr>
                <w:lang w:val="fr-FR"/>
              </w:rPr>
            </w:pPr>
            <w:r w:rsidRPr="00A17C2D">
              <w:rPr>
                <w:lang w:val="fr-FR"/>
              </w:rPr>
              <w:t>Moteur logique global et application console</w:t>
            </w:r>
          </w:p>
        </w:tc>
        <w:tc>
          <w:tcPr>
            <w:tcW w:w="3120" w:type="dxa"/>
            <w:shd w:val="clear" w:color="auto" w:fill="FFFFFF"/>
            <w:tcMar>
              <w:top w:w="140" w:type="dxa"/>
              <w:left w:w="180" w:type="dxa"/>
              <w:bottom w:w="140" w:type="dxa"/>
              <w:right w:w="180" w:type="dxa"/>
            </w:tcMar>
          </w:tcPr>
          <w:p w14:paraId="1A6D007A" w14:textId="77777777" w:rsidR="00047DEE" w:rsidRDefault="00000000">
            <w:proofErr w:type="spellStart"/>
            <w:r>
              <w:rPr>
                <w:rFonts w:ascii="Courier New" w:hAnsi="Courier New"/>
                <w:sz w:val="19"/>
              </w:rPr>
              <w:t>CharityMap</w:t>
            </w:r>
            <w:proofErr w:type="spellEnd"/>
            <w:r>
              <w:rPr>
                <w:rFonts w:ascii="Courier New" w:hAnsi="Courier New"/>
                <w:sz w:val="19"/>
              </w:rPr>
              <w:t xml:space="preserve">, </w:t>
            </w:r>
            <w:proofErr w:type="spellStart"/>
            <w:r>
              <w:rPr>
                <w:rFonts w:ascii="Courier New" w:hAnsi="Courier New"/>
                <w:sz w:val="19"/>
              </w:rPr>
              <w:t>CommandLineApp</w:t>
            </w:r>
            <w:proofErr w:type="spellEnd"/>
          </w:p>
        </w:tc>
      </w:tr>
    </w:tbl>
    <w:p w14:paraId="4BF23CDA" w14:textId="77777777" w:rsidR="00047DEE" w:rsidRDefault="00000000">
      <w:pPr>
        <w:keepNext/>
        <w:pBdr>
          <w:bottom w:val="single" w:sz="8" w:space="4" w:color="CBD5E0"/>
        </w:pBdr>
        <w:spacing w:before="480" w:after="160"/>
      </w:pPr>
      <w:r>
        <w:rPr>
          <w:b/>
          <w:color w:val="1A365D"/>
          <w:sz w:val="36"/>
        </w:rPr>
        <w:t>3. Fonctionnalités réalisées</w:t>
      </w:r>
    </w:p>
    <w:p w14:paraId="27155874" w14:textId="77777777" w:rsidR="00047DEE" w:rsidRDefault="00000000">
      <w:pPr>
        <w:keepNext/>
        <w:spacing w:before="320" w:after="120"/>
      </w:pPr>
      <w:r>
        <w:rPr>
          <w:b/>
          <w:color w:val="2B6CB0"/>
          <w:sz w:val="28"/>
        </w:rPr>
        <w:t>3.1 Gestion interactive des entités</w:t>
      </w:r>
    </w:p>
    <w:p w14:paraId="78EF2B23" w14:textId="77777777" w:rsidR="00047DEE" w:rsidRPr="00A17C2D" w:rsidRDefault="00000000">
      <w:pPr>
        <w:rPr>
          <w:lang w:val="fr-FR"/>
        </w:rPr>
      </w:pPr>
      <w:r w:rsidRPr="00A17C2D">
        <w:rPr>
          <w:lang w:val="fr-FR"/>
        </w:rPr>
        <w:t>L'utilisateur dispose d'une liberté totale de saisie sur la carte. Il peut positionner graphiquement ou manuellement des centres de distribution appartenant à diverses associations et gérant une aide exclusive. Les bénéficiaires sont affectés en temps réel au centre adéquat le plus proche. Le déplacement d'un point par glisser-déposer met à jour dynamiquement l'arborescence géométrique de couverture sans latence.</w:t>
      </w:r>
    </w:p>
    <w:p w14:paraId="0A56C51F" w14:textId="77777777" w:rsidR="00047DEE" w:rsidRPr="00A17C2D" w:rsidRDefault="00000000">
      <w:pPr>
        <w:keepNext/>
        <w:spacing w:before="320" w:after="120"/>
        <w:rPr>
          <w:lang w:val="fr-FR"/>
        </w:rPr>
      </w:pPr>
      <w:r w:rsidRPr="00A17C2D">
        <w:rPr>
          <w:b/>
          <w:color w:val="2B6CB0"/>
          <w:sz w:val="28"/>
          <w:lang w:val="fr-FR"/>
        </w:rPr>
        <w:t>3.2 Traitement, Import &amp; Génération</w:t>
      </w:r>
    </w:p>
    <w:p w14:paraId="3DD4DCDA" w14:textId="77777777" w:rsidR="00047DEE" w:rsidRPr="00A17C2D" w:rsidRDefault="00000000">
      <w:pPr>
        <w:rPr>
          <w:lang w:val="fr-FR"/>
        </w:rPr>
      </w:pPr>
      <w:r w:rsidRPr="00A17C2D">
        <w:rPr>
          <w:lang w:val="fr-FR"/>
        </w:rPr>
        <w:t>Pour charger des configurations géographiques complexes, un module d'importation de fichiers CSV tolère les lignes malformées et ignore les commentaires. L'utilisateur peut aussi déclencher l'apparition de bénéficiaires simulés de façon aléatoire sur la boîte englobante de la ville de Cergy, servant d'outil d'évaluation de charge (stress-test visuel).</w:t>
      </w:r>
    </w:p>
    <w:p w14:paraId="2A295F94" w14:textId="77777777" w:rsidR="00047DEE" w:rsidRPr="00A17C2D" w:rsidRDefault="00000000">
      <w:pPr>
        <w:keepNext/>
        <w:spacing w:before="320" w:after="120"/>
        <w:rPr>
          <w:lang w:val="fr-FR"/>
        </w:rPr>
      </w:pPr>
      <w:r w:rsidRPr="00A17C2D">
        <w:rPr>
          <w:b/>
          <w:color w:val="2B6CB0"/>
          <w:sz w:val="28"/>
          <w:lang w:val="fr-FR"/>
        </w:rPr>
        <w:t xml:space="preserve">3.3 Dualité Delaunay / </w:t>
      </w:r>
      <w:proofErr w:type="spellStart"/>
      <w:r w:rsidRPr="00A17C2D">
        <w:rPr>
          <w:b/>
          <w:color w:val="2B6CB0"/>
          <w:sz w:val="28"/>
          <w:lang w:val="fr-FR"/>
        </w:rPr>
        <w:t>Voronoï</w:t>
      </w:r>
      <w:proofErr w:type="spellEnd"/>
      <w:r w:rsidRPr="00A17C2D">
        <w:rPr>
          <w:b/>
          <w:color w:val="2B6CB0"/>
          <w:sz w:val="28"/>
          <w:lang w:val="fr-FR"/>
        </w:rPr>
        <w:t xml:space="preserve"> par type d'aide</w:t>
      </w:r>
    </w:p>
    <w:p w14:paraId="10447614" w14:textId="77777777" w:rsidR="00047DEE" w:rsidRPr="00A17C2D" w:rsidRDefault="00000000">
      <w:pPr>
        <w:rPr>
          <w:lang w:val="fr-FR"/>
        </w:rPr>
      </w:pPr>
      <w:r w:rsidRPr="00A17C2D">
        <w:rPr>
          <w:lang w:val="fr-FR"/>
        </w:rPr>
        <w:t xml:space="preserve">L'algorithme de Bowyer-Watson calcule le maillage triangulaire de Delaunay sur l'ensemble des centres d'un type d'aide donné. Par dualité géométrique, le programme relie les centres des cercles circonscrits pour ériger les frontières polygonales des cellules de </w:t>
      </w:r>
      <w:proofErr w:type="spellStart"/>
      <w:r w:rsidRPr="00A17C2D">
        <w:rPr>
          <w:lang w:val="fr-FR"/>
        </w:rPr>
        <w:t>Voronoï</w:t>
      </w:r>
      <w:proofErr w:type="spellEnd"/>
      <w:r w:rsidRPr="00A17C2D">
        <w:rPr>
          <w:lang w:val="fr-FR"/>
        </w:rPr>
        <w:t>. Le calcul est strictement cloisonné par type de besoin (Nourriture, Soins, Vêtements) pour éviter d'associer un besoin médical à un centre alimentaire.</w:t>
      </w:r>
    </w:p>
    <w:p w14:paraId="2D72916B" w14:textId="77777777" w:rsidR="00047DEE" w:rsidRPr="00A17C2D" w:rsidRDefault="00000000">
      <w:pPr>
        <w:keepNext/>
        <w:spacing w:before="320" w:after="120"/>
        <w:rPr>
          <w:lang w:val="fr-FR"/>
        </w:rPr>
      </w:pPr>
      <w:r w:rsidRPr="00A17C2D">
        <w:rPr>
          <w:b/>
          <w:color w:val="2B6CB0"/>
          <w:sz w:val="28"/>
          <w:lang w:val="fr-FR"/>
        </w:rPr>
        <w:lastRenderedPageBreak/>
        <w:t>3.4 Double interface applicative</w:t>
      </w:r>
    </w:p>
    <w:p w14:paraId="1F417989" w14:textId="77777777" w:rsidR="00047DEE" w:rsidRPr="00A17C2D" w:rsidRDefault="00000000">
      <w:pPr>
        <w:rPr>
          <w:lang w:val="fr-FR"/>
        </w:rPr>
      </w:pPr>
      <w:r w:rsidRPr="00A17C2D">
        <w:rPr>
          <w:lang w:val="fr-FR"/>
        </w:rPr>
        <w:t>L'application est exécutable sous deux formes :</w:t>
      </w:r>
    </w:p>
    <w:p w14:paraId="2DE03112" w14:textId="77777777" w:rsidR="00047DEE" w:rsidRPr="00A17C2D" w:rsidRDefault="00000000">
      <w:pPr>
        <w:pStyle w:val="Listepuces"/>
        <w:spacing w:after="80"/>
        <w:rPr>
          <w:lang w:val="fr-FR"/>
        </w:rPr>
      </w:pPr>
      <w:r w:rsidRPr="00A17C2D">
        <w:rPr>
          <w:b/>
          <w:lang w:val="fr-FR"/>
        </w:rPr>
        <w:t xml:space="preserve">Interface Graphique (GUI) </w:t>
      </w:r>
      <w:proofErr w:type="spellStart"/>
      <w:r w:rsidRPr="00A17C2D">
        <w:rPr>
          <w:b/>
          <w:lang w:val="fr-FR"/>
        </w:rPr>
        <w:t>JavaFX</w:t>
      </w:r>
      <w:proofErr w:type="spellEnd"/>
      <w:r w:rsidRPr="00A17C2D">
        <w:rPr>
          <w:b/>
          <w:lang w:val="fr-FR"/>
        </w:rPr>
        <w:t xml:space="preserve"> :</w:t>
      </w:r>
      <w:r w:rsidRPr="00A17C2D">
        <w:rPr>
          <w:lang w:val="fr-FR"/>
        </w:rPr>
        <w:t xml:space="preserve"> Carte interactive avec gestion des couches d'affichage (grille, Delaunay, </w:t>
      </w:r>
      <w:proofErr w:type="spellStart"/>
      <w:r w:rsidRPr="00A17C2D">
        <w:rPr>
          <w:lang w:val="fr-FR"/>
        </w:rPr>
        <w:t>Voronoï</w:t>
      </w:r>
      <w:proofErr w:type="spellEnd"/>
      <w:r w:rsidRPr="00A17C2D">
        <w:rPr>
          <w:lang w:val="fr-FR"/>
        </w:rPr>
        <w:t>, liens), panneau d'action de gauche (CRUD) et panneau d'inspection de droite (statistiques de cellule, aire, distances de trajet).</w:t>
      </w:r>
    </w:p>
    <w:p w14:paraId="0CC75124" w14:textId="77777777" w:rsidR="00047DEE" w:rsidRPr="00A17C2D" w:rsidRDefault="00000000">
      <w:pPr>
        <w:pStyle w:val="Listepuces"/>
        <w:spacing w:after="80"/>
        <w:rPr>
          <w:lang w:val="fr-FR"/>
        </w:rPr>
      </w:pPr>
      <w:r w:rsidRPr="00A17C2D">
        <w:rPr>
          <w:b/>
          <w:lang w:val="fr-FR"/>
        </w:rPr>
        <w:t>Interface Console (CLI) :</w:t>
      </w:r>
      <w:r w:rsidRPr="00A17C2D">
        <w:rPr>
          <w:lang w:val="fr-FR"/>
        </w:rPr>
        <w:t xml:space="preserve"> Boucle interactive textuelle affichant des menus structurés de contrôle et émettant des tableaux de statistiques et des rapports de charge directement sur le terminal de commande.</w:t>
      </w:r>
    </w:p>
    <w:p w14:paraId="55807E23"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4. Architecture de l'application</w:t>
      </w:r>
    </w:p>
    <w:p w14:paraId="3D73D710" w14:textId="77777777" w:rsidR="00047DEE" w:rsidRPr="00A17C2D" w:rsidRDefault="00000000">
      <w:pPr>
        <w:rPr>
          <w:lang w:val="fr-FR"/>
        </w:rPr>
      </w:pPr>
      <w:r w:rsidRPr="00A17C2D">
        <w:rPr>
          <w:lang w:val="fr-FR"/>
        </w:rPr>
        <w:t>L'architecture de l'application repose sur un découpage modulaire strict respectant l'organisation en packages de l'ingénierie logicielle.</w:t>
      </w:r>
    </w:p>
    <w:tbl>
      <w:tblPr>
        <w:tblW w:w="0" w:type="auto"/>
        <w:tblBorders>
          <w:top w:val="single" w:sz="4" w:space="0" w:color="CBD5E0"/>
          <w:bottom w:val="single" w:sz="4" w:space="0" w:color="CBD5E0"/>
          <w:insideH w:val="single" w:sz="4" w:space="0" w:color="E2E8F0"/>
        </w:tblBorders>
        <w:tblLook w:val="04A0" w:firstRow="1" w:lastRow="0" w:firstColumn="1" w:lastColumn="0" w:noHBand="0" w:noVBand="1"/>
      </w:tblPr>
      <w:tblGrid>
        <w:gridCol w:w="3120"/>
        <w:gridCol w:w="3120"/>
        <w:gridCol w:w="3120"/>
      </w:tblGrid>
      <w:tr w:rsidR="00047DEE" w14:paraId="3C6401BA" w14:textId="77777777">
        <w:tc>
          <w:tcPr>
            <w:tcW w:w="3120" w:type="dxa"/>
            <w:shd w:val="clear" w:color="auto" w:fill="1A365D"/>
            <w:tcMar>
              <w:top w:w="140" w:type="dxa"/>
              <w:left w:w="180" w:type="dxa"/>
              <w:bottom w:w="140" w:type="dxa"/>
              <w:right w:w="180" w:type="dxa"/>
            </w:tcMar>
          </w:tcPr>
          <w:p w14:paraId="200E4C31" w14:textId="77777777" w:rsidR="00047DEE" w:rsidRDefault="00000000">
            <w:r>
              <w:rPr>
                <w:b/>
                <w:color w:val="FFFFFF"/>
              </w:rPr>
              <w:t>Package</w:t>
            </w:r>
          </w:p>
        </w:tc>
        <w:tc>
          <w:tcPr>
            <w:tcW w:w="3120" w:type="dxa"/>
            <w:shd w:val="clear" w:color="auto" w:fill="1A365D"/>
            <w:tcMar>
              <w:top w:w="140" w:type="dxa"/>
              <w:left w:w="180" w:type="dxa"/>
              <w:bottom w:w="140" w:type="dxa"/>
              <w:right w:w="180" w:type="dxa"/>
            </w:tcMar>
          </w:tcPr>
          <w:p w14:paraId="5F8DC34C" w14:textId="77777777" w:rsidR="00047DEE" w:rsidRDefault="00000000">
            <w:r>
              <w:rPr>
                <w:b/>
                <w:color w:val="FFFFFF"/>
              </w:rPr>
              <w:t>Rôle d'encapsulation</w:t>
            </w:r>
          </w:p>
        </w:tc>
        <w:tc>
          <w:tcPr>
            <w:tcW w:w="3120" w:type="dxa"/>
            <w:shd w:val="clear" w:color="auto" w:fill="1A365D"/>
            <w:tcMar>
              <w:top w:w="140" w:type="dxa"/>
              <w:left w:w="180" w:type="dxa"/>
              <w:bottom w:w="140" w:type="dxa"/>
              <w:right w:w="180" w:type="dxa"/>
            </w:tcMar>
          </w:tcPr>
          <w:p w14:paraId="5C8A3018" w14:textId="77777777" w:rsidR="00047DEE" w:rsidRDefault="00000000">
            <w:r>
              <w:rPr>
                <w:b/>
                <w:color w:val="FFFFFF"/>
              </w:rPr>
              <w:t>Classes clés contenues</w:t>
            </w:r>
          </w:p>
        </w:tc>
      </w:tr>
      <w:tr w:rsidR="00047DEE" w14:paraId="64C5C7F2" w14:textId="77777777">
        <w:tc>
          <w:tcPr>
            <w:tcW w:w="3120" w:type="dxa"/>
            <w:shd w:val="clear" w:color="auto" w:fill="FFFFFF"/>
            <w:tcMar>
              <w:top w:w="140" w:type="dxa"/>
              <w:left w:w="180" w:type="dxa"/>
              <w:bottom w:w="140" w:type="dxa"/>
              <w:right w:w="180" w:type="dxa"/>
            </w:tcMar>
          </w:tcPr>
          <w:p w14:paraId="63A323D2" w14:textId="77777777" w:rsidR="00047DEE" w:rsidRDefault="00000000">
            <w:r>
              <w:rPr>
                <w:b/>
                <w:color w:val="2B6CB0"/>
              </w:rPr>
              <w:t>com.charitymap.model</w:t>
            </w:r>
          </w:p>
        </w:tc>
        <w:tc>
          <w:tcPr>
            <w:tcW w:w="3120" w:type="dxa"/>
            <w:shd w:val="clear" w:color="auto" w:fill="FFFFFF"/>
            <w:tcMar>
              <w:top w:w="140" w:type="dxa"/>
              <w:left w:w="180" w:type="dxa"/>
              <w:bottom w:w="140" w:type="dxa"/>
              <w:right w:w="180" w:type="dxa"/>
            </w:tcMar>
          </w:tcPr>
          <w:p w14:paraId="04A214AC" w14:textId="77777777" w:rsidR="00047DEE" w:rsidRPr="00A17C2D" w:rsidRDefault="00000000">
            <w:pPr>
              <w:rPr>
                <w:lang w:val="fr-FR"/>
              </w:rPr>
            </w:pPr>
            <w:r w:rsidRPr="00A17C2D">
              <w:rPr>
                <w:lang w:val="fr-FR"/>
              </w:rPr>
              <w:t>Entités métiers et données structurelles</w:t>
            </w:r>
          </w:p>
        </w:tc>
        <w:tc>
          <w:tcPr>
            <w:tcW w:w="3120" w:type="dxa"/>
            <w:shd w:val="clear" w:color="auto" w:fill="FFFFFF"/>
            <w:tcMar>
              <w:top w:w="140" w:type="dxa"/>
              <w:left w:w="180" w:type="dxa"/>
              <w:bottom w:w="140" w:type="dxa"/>
              <w:right w:w="180" w:type="dxa"/>
            </w:tcMar>
          </w:tcPr>
          <w:p w14:paraId="58FFB4BE" w14:textId="77777777" w:rsidR="00047DEE" w:rsidRDefault="00000000">
            <w:proofErr w:type="spellStart"/>
            <w:r>
              <w:rPr>
                <w:rFonts w:ascii="Courier New" w:hAnsi="Courier New"/>
                <w:sz w:val="19"/>
              </w:rPr>
              <w:t>CharityMap</w:t>
            </w:r>
            <w:proofErr w:type="spellEnd"/>
            <w:r>
              <w:rPr>
                <w:rFonts w:ascii="Courier New" w:hAnsi="Courier New"/>
                <w:sz w:val="19"/>
              </w:rPr>
              <w:t xml:space="preserve">, </w:t>
            </w:r>
            <w:proofErr w:type="spellStart"/>
            <w:r>
              <w:rPr>
                <w:rFonts w:ascii="Courier New" w:hAnsi="Courier New"/>
                <w:sz w:val="19"/>
              </w:rPr>
              <w:t>DistributionCenter</w:t>
            </w:r>
            <w:proofErr w:type="spellEnd"/>
            <w:r>
              <w:rPr>
                <w:rFonts w:ascii="Courier New" w:hAnsi="Courier New"/>
                <w:sz w:val="19"/>
              </w:rPr>
              <w:t>, Beneficiary, Association, AidType, Point</w:t>
            </w:r>
          </w:p>
        </w:tc>
      </w:tr>
      <w:tr w:rsidR="00047DEE" w14:paraId="5BB15441" w14:textId="77777777">
        <w:tc>
          <w:tcPr>
            <w:tcW w:w="3120" w:type="dxa"/>
            <w:shd w:val="clear" w:color="auto" w:fill="F7FAFC"/>
            <w:tcMar>
              <w:top w:w="140" w:type="dxa"/>
              <w:left w:w="180" w:type="dxa"/>
              <w:bottom w:w="140" w:type="dxa"/>
              <w:right w:w="180" w:type="dxa"/>
            </w:tcMar>
          </w:tcPr>
          <w:p w14:paraId="12947079" w14:textId="77777777" w:rsidR="00047DEE" w:rsidRDefault="00000000">
            <w:r>
              <w:rPr>
                <w:b/>
                <w:color w:val="2B6CB0"/>
              </w:rPr>
              <w:t>com.charitymap.geometry</w:t>
            </w:r>
          </w:p>
        </w:tc>
        <w:tc>
          <w:tcPr>
            <w:tcW w:w="3120" w:type="dxa"/>
            <w:shd w:val="clear" w:color="auto" w:fill="F7FAFC"/>
            <w:tcMar>
              <w:top w:w="140" w:type="dxa"/>
              <w:left w:w="180" w:type="dxa"/>
              <w:bottom w:w="140" w:type="dxa"/>
              <w:right w:w="180" w:type="dxa"/>
            </w:tcMar>
          </w:tcPr>
          <w:p w14:paraId="63AB9876" w14:textId="77777777" w:rsidR="00047DEE" w:rsidRPr="00A17C2D" w:rsidRDefault="00000000">
            <w:pPr>
              <w:rPr>
                <w:lang w:val="fr-FR"/>
              </w:rPr>
            </w:pPr>
            <w:r w:rsidRPr="00A17C2D">
              <w:rPr>
                <w:lang w:val="fr-FR"/>
              </w:rPr>
              <w:t>Moteurs algorithmiques et géométriques purs</w:t>
            </w:r>
          </w:p>
        </w:tc>
        <w:tc>
          <w:tcPr>
            <w:tcW w:w="3120" w:type="dxa"/>
            <w:shd w:val="clear" w:color="auto" w:fill="F7FAFC"/>
            <w:tcMar>
              <w:top w:w="140" w:type="dxa"/>
              <w:left w:w="180" w:type="dxa"/>
              <w:bottom w:w="140" w:type="dxa"/>
              <w:right w:w="180" w:type="dxa"/>
            </w:tcMar>
          </w:tcPr>
          <w:p w14:paraId="4904E426" w14:textId="77777777" w:rsidR="00047DEE" w:rsidRDefault="00000000">
            <w:proofErr w:type="spellStart"/>
            <w:r>
              <w:rPr>
                <w:rFonts w:ascii="Courier New" w:hAnsi="Courier New"/>
                <w:sz w:val="19"/>
              </w:rPr>
              <w:t>DelaunayTriangulator</w:t>
            </w:r>
            <w:proofErr w:type="spellEnd"/>
            <w:r>
              <w:rPr>
                <w:rFonts w:ascii="Courier New" w:hAnsi="Courier New"/>
                <w:sz w:val="19"/>
              </w:rPr>
              <w:t xml:space="preserve">, </w:t>
            </w:r>
            <w:proofErr w:type="spellStart"/>
            <w:r>
              <w:rPr>
                <w:rFonts w:ascii="Courier New" w:hAnsi="Courier New"/>
                <w:sz w:val="19"/>
              </w:rPr>
              <w:t>VoronoiBuilder</w:t>
            </w:r>
            <w:proofErr w:type="spellEnd"/>
            <w:r>
              <w:rPr>
                <w:rFonts w:ascii="Courier New" w:hAnsi="Courier New"/>
                <w:sz w:val="19"/>
              </w:rPr>
              <w:t xml:space="preserve">, Triangle, </w:t>
            </w:r>
            <w:proofErr w:type="spellStart"/>
            <w:r>
              <w:rPr>
                <w:rFonts w:ascii="Courier New" w:hAnsi="Courier New"/>
                <w:sz w:val="19"/>
              </w:rPr>
              <w:t>VoronoiCell</w:t>
            </w:r>
            <w:proofErr w:type="spellEnd"/>
            <w:r>
              <w:rPr>
                <w:rFonts w:ascii="Courier New" w:hAnsi="Courier New"/>
                <w:sz w:val="19"/>
              </w:rPr>
              <w:t>, GeometryUtils</w:t>
            </w:r>
          </w:p>
        </w:tc>
      </w:tr>
      <w:tr w:rsidR="00047DEE" w14:paraId="293EE752" w14:textId="77777777">
        <w:tc>
          <w:tcPr>
            <w:tcW w:w="3120" w:type="dxa"/>
            <w:shd w:val="clear" w:color="auto" w:fill="FFFFFF"/>
            <w:tcMar>
              <w:top w:w="140" w:type="dxa"/>
              <w:left w:w="180" w:type="dxa"/>
              <w:bottom w:w="140" w:type="dxa"/>
              <w:right w:w="180" w:type="dxa"/>
            </w:tcMar>
          </w:tcPr>
          <w:p w14:paraId="3CFA2245" w14:textId="77777777" w:rsidR="00047DEE" w:rsidRDefault="00000000">
            <w:r>
              <w:rPr>
                <w:b/>
                <w:color w:val="2B6CB0"/>
              </w:rPr>
              <w:t>com.charitymap.service</w:t>
            </w:r>
          </w:p>
        </w:tc>
        <w:tc>
          <w:tcPr>
            <w:tcW w:w="3120" w:type="dxa"/>
            <w:shd w:val="clear" w:color="auto" w:fill="FFFFFF"/>
            <w:tcMar>
              <w:top w:w="140" w:type="dxa"/>
              <w:left w:w="180" w:type="dxa"/>
              <w:bottom w:w="140" w:type="dxa"/>
              <w:right w:w="180" w:type="dxa"/>
            </w:tcMar>
          </w:tcPr>
          <w:p w14:paraId="6301970B" w14:textId="77777777" w:rsidR="00047DEE" w:rsidRPr="00A17C2D" w:rsidRDefault="00000000">
            <w:pPr>
              <w:rPr>
                <w:lang w:val="fr-FR"/>
              </w:rPr>
            </w:pPr>
            <w:r w:rsidRPr="00A17C2D">
              <w:rPr>
                <w:lang w:val="fr-FR"/>
              </w:rPr>
              <w:t>Modules de traitement de données et persistance</w:t>
            </w:r>
          </w:p>
        </w:tc>
        <w:tc>
          <w:tcPr>
            <w:tcW w:w="3120" w:type="dxa"/>
            <w:shd w:val="clear" w:color="auto" w:fill="FFFFFF"/>
            <w:tcMar>
              <w:top w:w="140" w:type="dxa"/>
              <w:left w:w="180" w:type="dxa"/>
              <w:bottom w:w="140" w:type="dxa"/>
              <w:right w:w="180" w:type="dxa"/>
            </w:tcMar>
          </w:tcPr>
          <w:p w14:paraId="4F0C6300" w14:textId="77777777" w:rsidR="00047DEE" w:rsidRDefault="00000000">
            <w:proofErr w:type="spellStart"/>
            <w:r>
              <w:rPr>
                <w:rFonts w:ascii="Courier New" w:hAnsi="Courier New"/>
                <w:sz w:val="19"/>
              </w:rPr>
              <w:t>CsvImporter</w:t>
            </w:r>
            <w:proofErr w:type="spellEnd"/>
            <w:r>
              <w:rPr>
                <w:rFonts w:ascii="Courier New" w:hAnsi="Courier New"/>
                <w:sz w:val="19"/>
              </w:rPr>
              <w:t xml:space="preserve">, </w:t>
            </w:r>
            <w:proofErr w:type="spellStart"/>
            <w:r>
              <w:rPr>
                <w:rFonts w:ascii="Courier New" w:hAnsi="Courier New"/>
                <w:sz w:val="19"/>
              </w:rPr>
              <w:t>MapIO</w:t>
            </w:r>
            <w:proofErr w:type="spellEnd"/>
            <w:r>
              <w:rPr>
                <w:rFonts w:ascii="Courier New" w:hAnsi="Courier New"/>
                <w:sz w:val="19"/>
              </w:rPr>
              <w:t xml:space="preserve">, </w:t>
            </w:r>
            <w:proofErr w:type="spellStart"/>
            <w:r>
              <w:rPr>
                <w:rFonts w:ascii="Courier New" w:hAnsi="Courier New"/>
                <w:sz w:val="19"/>
              </w:rPr>
              <w:t>RandomGenerator</w:t>
            </w:r>
            <w:proofErr w:type="spellEnd"/>
          </w:p>
        </w:tc>
      </w:tr>
      <w:tr w:rsidR="00047DEE" w14:paraId="058291CC" w14:textId="77777777">
        <w:tc>
          <w:tcPr>
            <w:tcW w:w="3120" w:type="dxa"/>
            <w:shd w:val="clear" w:color="auto" w:fill="F7FAFC"/>
            <w:tcMar>
              <w:top w:w="140" w:type="dxa"/>
              <w:left w:w="180" w:type="dxa"/>
              <w:bottom w:w="140" w:type="dxa"/>
              <w:right w:w="180" w:type="dxa"/>
            </w:tcMar>
          </w:tcPr>
          <w:p w14:paraId="6D3CF2FA" w14:textId="77777777" w:rsidR="00047DEE" w:rsidRDefault="00000000">
            <w:r>
              <w:rPr>
                <w:b/>
                <w:color w:val="2B6CB0"/>
              </w:rPr>
              <w:t>com.charitymap.gui</w:t>
            </w:r>
          </w:p>
        </w:tc>
        <w:tc>
          <w:tcPr>
            <w:tcW w:w="3120" w:type="dxa"/>
            <w:shd w:val="clear" w:color="auto" w:fill="F7FAFC"/>
            <w:tcMar>
              <w:top w:w="140" w:type="dxa"/>
              <w:left w:w="180" w:type="dxa"/>
              <w:bottom w:w="140" w:type="dxa"/>
              <w:right w:w="180" w:type="dxa"/>
            </w:tcMar>
          </w:tcPr>
          <w:p w14:paraId="564257E1" w14:textId="77777777" w:rsidR="00047DEE" w:rsidRPr="00A17C2D" w:rsidRDefault="00000000">
            <w:pPr>
              <w:rPr>
                <w:lang w:val="fr-FR"/>
              </w:rPr>
            </w:pPr>
            <w:r w:rsidRPr="00A17C2D">
              <w:rPr>
                <w:lang w:val="fr-FR"/>
              </w:rPr>
              <w:t>Composants graphiques, Canvas de rendu et style CSS</w:t>
            </w:r>
          </w:p>
        </w:tc>
        <w:tc>
          <w:tcPr>
            <w:tcW w:w="3120" w:type="dxa"/>
            <w:shd w:val="clear" w:color="auto" w:fill="F7FAFC"/>
            <w:tcMar>
              <w:top w:w="140" w:type="dxa"/>
              <w:left w:w="180" w:type="dxa"/>
              <w:bottom w:w="140" w:type="dxa"/>
              <w:right w:w="180" w:type="dxa"/>
            </w:tcMar>
          </w:tcPr>
          <w:p w14:paraId="4A3244B4" w14:textId="77777777" w:rsidR="00047DEE" w:rsidRDefault="00000000">
            <w:proofErr w:type="spellStart"/>
            <w:r>
              <w:rPr>
                <w:rFonts w:ascii="Courier New" w:hAnsi="Courier New"/>
                <w:sz w:val="19"/>
              </w:rPr>
              <w:t>CharityMapApp</w:t>
            </w:r>
            <w:proofErr w:type="spellEnd"/>
            <w:r>
              <w:rPr>
                <w:rFonts w:ascii="Courier New" w:hAnsi="Courier New"/>
                <w:sz w:val="19"/>
              </w:rPr>
              <w:t xml:space="preserve">, </w:t>
            </w:r>
            <w:proofErr w:type="spellStart"/>
            <w:r>
              <w:rPr>
                <w:rFonts w:ascii="Courier New" w:hAnsi="Courier New"/>
                <w:sz w:val="19"/>
              </w:rPr>
              <w:t>ControlPanel</w:t>
            </w:r>
            <w:proofErr w:type="spellEnd"/>
            <w:r>
              <w:rPr>
                <w:rFonts w:ascii="Courier New" w:hAnsi="Courier New"/>
                <w:sz w:val="19"/>
              </w:rPr>
              <w:t xml:space="preserve">, </w:t>
            </w:r>
            <w:proofErr w:type="spellStart"/>
            <w:r>
              <w:rPr>
                <w:rFonts w:ascii="Courier New" w:hAnsi="Courier New"/>
                <w:sz w:val="19"/>
              </w:rPr>
              <w:t>MapCanvas</w:t>
            </w:r>
            <w:proofErr w:type="spellEnd"/>
            <w:r>
              <w:rPr>
                <w:rFonts w:ascii="Courier New" w:hAnsi="Courier New"/>
                <w:sz w:val="19"/>
              </w:rPr>
              <w:t xml:space="preserve">, </w:t>
            </w:r>
            <w:proofErr w:type="spellStart"/>
            <w:r>
              <w:rPr>
                <w:rFonts w:ascii="Courier New" w:hAnsi="Courier New"/>
                <w:sz w:val="19"/>
              </w:rPr>
              <w:t>DetailsPanel</w:t>
            </w:r>
            <w:proofErr w:type="spellEnd"/>
            <w:r>
              <w:rPr>
                <w:rFonts w:ascii="Courier New" w:hAnsi="Courier New"/>
                <w:sz w:val="19"/>
              </w:rPr>
              <w:t>, MapPainter, GeoProjection</w:t>
            </w:r>
          </w:p>
        </w:tc>
      </w:tr>
      <w:tr w:rsidR="00047DEE" w14:paraId="57C9D1A2" w14:textId="77777777">
        <w:tc>
          <w:tcPr>
            <w:tcW w:w="3120" w:type="dxa"/>
            <w:shd w:val="clear" w:color="auto" w:fill="FFFFFF"/>
            <w:tcMar>
              <w:top w:w="140" w:type="dxa"/>
              <w:left w:w="180" w:type="dxa"/>
              <w:bottom w:w="140" w:type="dxa"/>
              <w:right w:w="180" w:type="dxa"/>
            </w:tcMar>
          </w:tcPr>
          <w:p w14:paraId="7D2001DE" w14:textId="77777777" w:rsidR="00047DEE" w:rsidRDefault="00000000">
            <w:r>
              <w:rPr>
                <w:b/>
                <w:color w:val="2B6CB0"/>
              </w:rPr>
              <w:t>com.charitymap.cli</w:t>
            </w:r>
          </w:p>
        </w:tc>
        <w:tc>
          <w:tcPr>
            <w:tcW w:w="3120" w:type="dxa"/>
            <w:shd w:val="clear" w:color="auto" w:fill="FFFFFF"/>
            <w:tcMar>
              <w:top w:w="140" w:type="dxa"/>
              <w:left w:w="180" w:type="dxa"/>
              <w:bottom w:w="140" w:type="dxa"/>
              <w:right w:w="180" w:type="dxa"/>
            </w:tcMar>
          </w:tcPr>
          <w:p w14:paraId="4FF49BC8" w14:textId="77777777" w:rsidR="00047DEE" w:rsidRPr="00A17C2D" w:rsidRDefault="00000000">
            <w:pPr>
              <w:rPr>
                <w:lang w:val="fr-FR"/>
              </w:rPr>
            </w:pPr>
            <w:r w:rsidRPr="00A17C2D">
              <w:rPr>
                <w:lang w:val="fr-FR"/>
              </w:rPr>
              <w:t>Boucle de contrôle console interactive</w:t>
            </w:r>
          </w:p>
        </w:tc>
        <w:tc>
          <w:tcPr>
            <w:tcW w:w="3120" w:type="dxa"/>
            <w:shd w:val="clear" w:color="auto" w:fill="FFFFFF"/>
            <w:tcMar>
              <w:top w:w="140" w:type="dxa"/>
              <w:left w:w="180" w:type="dxa"/>
              <w:bottom w:w="140" w:type="dxa"/>
              <w:right w:w="180" w:type="dxa"/>
            </w:tcMar>
          </w:tcPr>
          <w:p w14:paraId="7609247D" w14:textId="77777777" w:rsidR="00047DEE" w:rsidRDefault="00000000">
            <w:proofErr w:type="spellStart"/>
            <w:r>
              <w:rPr>
                <w:rFonts w:ascii="Courier New" w:hAnsi="Courier New"/>
                <w:sz w:val="19"/>
              </w:rPr>
              <w:t>CommandLineApp</w:t>
            </w:r>
            <w:proofErr w:type="spellEnd"/>
          </w:p>
        </w:tc>
      </w:tr>
    </w:tbl>
    <w:p w14:paraId="747C285D" w14:textId="77777777" w:rsidR="00047DEE" w:rsidRDefault="00047DEE"/>
    <w:p w14:paraId="5A2562EE" w14:textId="77777777" w:rsidR="00047DEE" w:rsidRDefault="00000000">
      <w:pPr>
        <w:keepNext/>
        <w:spacing w:before="320" w:after="120"/>
      </w:pPr>
      <w:r>
        <w:rPr>
          <w:b/>
          <w:color w:val="2B6CB0"/>
          <w:sz w:val="28"/>
        </w:rPr>
        <w:lastRenderedPageBreak/>
        <w:t>Diagramme de classes simplifié</w:t>
      </w:r>
    </w:p>
    <w:p w14:paraId="67513B12" w14:textId="77777777" w:rsidR="00047DEE" w:rsidRPr="00A17C2D" w:rsidRDefault="00000000">
      <w:pPr>
        <w:rPr>
          <w:lang w:val="fr-FR"/>
        </w:rPr>
      </w:pPr>
      <w:r w:rsidRPr="00A17C2D">
        <w:rPr>
          <w:lang w:val="fr-FR"/>
        </w:rPr>
        <w:t xml:space="preserve">Ce diagramme de classes illustre la dualité structurelle entre les entités métier (packages model et service) et le moteur de calcul géométrique (package </w:t>
      </w:r>
      <w:proofErr w:type="spellStart"/>
      <w:r w:rsidRPr="00A17C2D">
        <w:rPr>
          <w:lang w:val="fr-FR"/>
        </w:rPr>
        <w:t>geometry</w:t>
      </w:r>
      <w:proofErr w:type="spellEnd"/>
      <w:r w:rsidRPr="00A17C2D">
        <w:rPr>
          <w:lang w:val="fr-FR"/>
        </w:rPr>
        <w:t>), tout en assurant l'interaction avec les interfaces GUI et CLI.</w:t>
      </w:r>
    </w:p>
    <w:p w14:paraId="32540FFC" w14:textId="44D2AF36" w:rsidR="00047DEE" w:rsidRDefault="00A17C2D">
      <w:pPr>
        <w:spacing w:before="240" w:after="120"/>
        <w:jc w:val="center"/>
      </w:pPr>
      <w:r>
        <w:rPr>
          <w:rFonts w:ascii="Calibri" w:hAnsi="Calibri" w:cs="Calibri"/>
          <w:noProof/>
          <w:color w:val="000000"/>
          <w:bdr w:val="none" w:sz="0" w:space="0" w:color="auto" w:frame="1"/>
        </w:rPr>
        <w:lastRenderedPageBreak/>
        <w:drawing>
          <wp:inline distT="0" distB="0" distL="0" distR="0" wp14:anchorId="67203003" wp14:editId="58D83765">
            <wp:extent cx="5943600" cy="8081010"/>
            <wp:effectExtent l="0" t="0" r="0" b="0"/>
            <wp:docPr id="169315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081010"/>
                    </a:xfrm>
                    <a:prstGeom prst="rect">
                      <a:avLst/>
                    </a:prstGeom>
                    <a:noFill/>
                    <a:ln>
                      <a:noFill/>
                    </a:ln>
                  </pic:spPr>
                </pic:pic>
              </a:graphicData>
            </a:graphic>
          </wp:inline>
        </w:drawing>
      </w:r>
    </w:p>
    <w:p w14:paraId="5DF60658" w14:textId="77777777" w:rsidR="00047DEE" w:rsidRPr="00A17C2D" w:rsidRDefault="00000000">
      <w:pPr>
        <w:spacing w:after="240"/>
        <w:jc w:val="center"/>
        <w:rPr>
          <w:lang w:val="fr-FR"/>
        </w:rPr>
      </w:pPr>
      <w:r w:rsidRPr="00A17C2D">
        <w:rPr>
          <w:i/>
          <w:color w:val="718096"/>
          <w:sz w:val="19"/>
          <w:lang w:val="fr-FR"/>
        </w:rPr>
        <w:lastRenderedPageBreak/>
        <w:t xml:space="preserve">Figure 1 : Diagramme de classes UML complet et partitionné de l'application </w:t>
      </w:r>
      <w:proofErr w:type="spellStart"/>
      <w:r w:rsidRPr="00A17C2D">
        <w:rPr>
          <w:i/>
          <w:color w:val="718096"/>
          <w:sz w:val="19"/>
          <w:lang w:val="fr-FR"/>
        </w:rPr>
        <w:t>CharityMap</w:t>
      </w:r>
      <w:proofErr w:type="spellEnd"/>
    </w:p>
    <w:p w14:paraId="425E48F7"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5. Choix techniques</w:t>
      </w:r>
    </w:p>
    <w:p w14:paraId="36221442" w14:textId="77777777" w:rsidR="00047DEE" w:rsidRPr="00A17C2D" w:rsidRDefault="00000000">
      <w:pPr>
        <w:rPr>
          <w:lang w:val="fr-FR"/>
        </w:rPr>
      </w:pPr>
      <w:r w:rsidRPr="00A17C2D">
        <w:rPr>
          <w:lang w:val="fr-FR"/>
        </w:rPr>
        <w:t>Pour répondre aux contraintes du cahier des charges académique, nous avons privilégié des technologies standards mais puissantes de l'environnement Java :</w:t>
      </w:r>
    </w:p>
    <w:p w14:paraId="546FEA5D" w14:textId="77777777" w:rsidR="00047DEE" w:rsidRPr="00A17C2D" w:rsidRDefault="00000000">
      <w:pPr>
        <w:pStyle w:val="Listepuces"/>
        <w:spacing w:after="80"/>
        <w:rPr>
          <w:lang w:val="fr-FR"/>
        </w:rPr>
      </w:pPr>
      <w:r w:rsidRPr="00A17C2D">
        <w:rPr>
          <w:b/>
          <w:lang w:val="fr-FR"/>
        </w:rPr>
        <w:t>Java 17 (LTS) :</w:t>
      </w:r>
      <w:r w:rsidRPr="00A17C2D">
        <w:rPr>
          <w:lang w:val="fr-FR"/>
        </w:rPr>
        <w:t xml:space="preserve"> Offre un compromis parfait de stabilité, de performances de calcul et d'accès aux structures modernes.</w:t>
      </w:r>
    </w:p>
    <w:p w14:paraId="647EC913" w14:textId="77777777" w:rsidR="00047DEE" w:rsidRPr="00A17C2D" w:rsidRDefault="00000000">
      <w:pPr>
        <w:pStyle w:val="Listepuces"/>
        <w:spacing w:after="80"/>
        <w:rPr>
          <w:lang w:val="fr-FR"/>
        </w:rPr>
      </w:pPr>
      <w:proofErr w:type="spellStart"/>
      <w:r w:rsidRPr="00A17C2D">
        <w:rPr>
          <w:b/>
          <w:lang w:val="fr-FR"/>
        </w:rPr>
        <w:t>JavaFX</w:t>
      </w:r>
      <w:proofErr w:type="spellEnd"/>
      <w:r w:rsidRPr="00A17C2D">
        <w:rPr>
          <w:b/>
          <w:lang w:val="fr-FR"/>
        </w:rPr>
        <w:t xml:space="preserve"> :</w:t>
      </w:r>
      <w:r w:rsidRPr="00A17C2D">
        <w:rPr>
          <w:lang w:val="fr-FR"/>
        </w:rPr>
        <w:t xml:space="preserve"> Permet la gestion de composants visuels modernes (Canvas pour le dessin vectoriel, </w:t>
      </w:r>
      <w:proofErr w:type="spellStart"/>
      <w:r w:rsidRPr="00A17C2D">
        <w:rPr>
          <w:lang w:val="fr-FR"/>
        </w:rPr>
        <w:t>BorderPane</w:t>
      </w:r>
      <w:proofErr w:type="spellEnd"/>
      <w:r w:rsidRPr="00A17C2D">
        <w:rPr>
          <w:lang w:val="fr-FR"/>
        </w:rPr>
        <w:t xml:space="preserve"> pour la structuration globale, formulaires complexes).</w:t>
      </w:r>
    </w:p>
    <w:p w14:paraId="6EF4CF31" w14:textId="77777777" w:rsidR="00047DEE" w:rsidRPr="00A17C2D" w:rsidRDefault="00000000">
      <w:pPr>
        <w:pStyle w:val="Listepuces"/>
        <w:spacing w:after="80"/>
        <w:rPr>
          <w:lang w:val="fr-FR"/>
        </w:rPr>
      </w:pPr>
      <w:r w:rsidRPr="00A17C2D">
        <w:rPr>
          <w:b/>
          <w:lang w:val="fr-FR"/>
        </w:rPr>
        <w:t>Maven :</w:t>
      </w:r>
      <w:r w:rsidRPr="00A17C2D">
        <w:rPr>
          <w:lang w:val="fr-FR"/>
        </w:rPr>
        <w:t xml:space="preserve"> Automatise la compilation multiplateforme, le téléchargement des dépendances </w:t>
      </w:r>
      <w:proofErr w:type="spellStart"/>
      <w:r w:rsidRPr="00A17C2D">
        <w:rPr>
          <w:lang w:val="fr-FR"/>
        </w:rPr>
        <w:t>JavaFX</w:t>
      </w:r>
      <w:proofErr w:type="spellEnd"/>
      <w:r w:rsidRPr="00A17C2D">
        <w:rPr>
          <w:lang w:val="fr-FR"/>
        </w:rPr>
        <w:t xml:space="preserve"> et la génération automatisée de la </w:t>
      </w:r>
      <w:proofErr w:type="spellStart"/>
      <w:r w:rsidRPr="00A17C2D">
        <w:rPr>
          <w:lang w:val="fr-FR"/>
        </w:rPr>
        <w:t>Javadoc</w:t>
      </w:r>
      <w:proofErr w:type="spellEnd"/>
      <w:r w:rsidRPr="00A17C2D">
        <w:rPr>
          <w:lang w:val="fr-FR"/>
        </w:rPr>
        <w:t>.</w:t>
      </w:r>
    </w:p>
    <w:p w14:paraId="40BD7D37" w14:textId="77777777" w:rsidR="00047DEE" w:rsidRPr="00A17C2D" w:rsidRDefault="00000000">
      <w:pPr>
        <w:pStyle w:val="Listepuces"/>
        <w:spacing w:after="80"/>
        <w:rPr>
          <w:lang w:val="fr-FR"/>
        </w:rPr>
      </w:pPr>
      <w:r w:rsidRPr="00A17C2D">
        <w:rPr>
          <w:b/>
          <w:lang w:val="fr-FR"/>
        </w:rPr>
        <w:t>Sauvegarde automatisée (</w:t>
      </w:r>
      <w:proofErr w:type="spellStart"/>
      <w:r w:rsidRPr="00A17C2D">
        <w:rPr>
          <w:b/>
          <w:lang w:val="fr-FR"/>
        </w:rPr>
        <w:t>Serializable</w:t>
      </w:r>
      <w:proofErr w:type="spellEnd"/>
      <w:r w:rsidRPr="00A17C2D">
        <w:rPr>
          <w:b/>
          <w:lang w:val="fr-FR"/>
        </w:rPr>
        <w:t>) :</w:t>
      </w:r>
      <w:r w:rsidRPr="00A17C2D">
        <w:rPr>
          <w:lang w:val="fr-FR"/>
        </w:rPr>
        <w:t xml:space="preserve"> Utilisée par la classe MapIO pour sauvegarder l'état mémoire d'une carte dans un format de fichier </w:t>
      </w:r>
      <w:proofErr w:type="gramStart"/>
      <w:r w:rsidRPr="00A17C2D">
        <w:rPr>
          <w:lang w:val="fr-FR"/>
        </w:rPr>
        <w:t>compact .</w:t>
      </w:r>
      <w:proofErr w:type="spellStart"/>
      <w:r w:rsidRPr="00A17C2D">
        <w:rPr>
          <w:lang w:val="fr-FR"/>
        </w:rPr>
        <w:t>map</w:t>
      </w:r>
      <w:proofErr w:type="spellEnd"/>
      <w:proofErr w:type="gramEnd"/>
      <w:r w:rsidRPr="00A17C2D">
        <w:rPr>
          <w:lang w:val="fr-FR"/>
        </w:rPr>
        <w:t>, préservant les liens logiques exacts.</w:t>
      </w:r>
    </w:p>
    <w:p w14:paraId="40798EE8" w14:textId="77777777" w:rsidR="00047DEE" w:rsidRPr="00A17C2D" w:rsidRDefault="00000000">
      <w:pPr>
        <w:pStyle w:val="Listepuces"/>
        <w:spacing w:after="80"/>
        <w:rPr>
          <w:lang w:val="fr-FR"/>
        </w:rPr>
      </w:pPr>
      <w:r w:rsidRPr="00A17C2D">
        <w:rPr>
          <w:b/>
          <w:lang w:val="fr-FR"/>
        </w:rPr>
        <w:t>Formule du lacet de soulier :</w:t>
      </w:r>
      <w:r w:rsidRPr="00A17C2D">
        <w:rPr>
          <w:lang w:val="fr-FR"/>
        </w:rPr>
        <w:t xml:space="preserve"> Implémentée pour le calcul précis de l'aire des cellules de </w:t>
      </w:r>
      <w:proofErr w:type="spellStart"/>
      <w:r w:rsidRPr="00A17C2D">
        <w:rPr>
          <w:lang w:val="fr-FR"/>
        </w:rPr>
        <w:t>Voronoï</w:t>
      </w:r>
      <w:proofErr w:type="spellEnd"/>
      <w:r w:rsidRPr="00A17C2D">
        <w:rPr>
          <w:lang w:val="fr-FR"/>
        </w:rPr>
        <w:t xml:space="preserve"> de forme polygonale quelconque à partir de leurs sommets triés par angle polaire.</w:t>
      </w:r>
    </w:p>
    <w:p w14:paraId="126C31A7"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6. Problèmes rencontrés et solutions</w:t>
      </w:r>
    </w:p>
    <w:p w14:paraId="5BB97F33" w14:textId="77777777" w:rsidR="00047DEE" w:rsidRPr="00A17C2D" w:rsidRDefault="00000000">
      <w:pPr>
        <w:rPr>
          <w:lang w:val="fr-FR"/>
        </w:rPr>
      </w:pPr>
      <w:r w:rsidRPr="00A17C2D">
        <w:rPr>
          <w:lang w:val="fr-FR"/>
        </w:rPr>
        <w:t>Durant le cycle de développement, plusieurs points de blocage algorithmiques et ergonomiques ont été résolus avec des choix d'ingénierie adaptés :</w:t>
      </w:r>
    </w:p>
    <w:tbl>
      <w:tblPr>
        <w:tblW w:w="0" w:type="auto"/>
        <w:tblBorders>
          <w:top w:val="single" w:sz="4" w:space="0" w:color="CBD5E0"/>
          <w:bottom w:val="single" w:sz="4" w:space="0" w:color="CBD5E0"/>
          <w:insideH w:val="single" w:sz="4" w:space="0" w:color="E2E8F0"/>
        </w:tblBorders>
        <w:tblLook w:val="04A0" w:firstRow="1" w:lastRow="0" w:firstColumn="1" w:lastColumn="0" w:noHBand="0" w:noVBand="1"/>
      </w:tblPr>
      <w:tblGrid>
        <w:gridCol w:w="3120"/>
        <w:gridCol w:w="3120"/>
        <w:gridCol w:w="3123"/>
      </w:tblGrid>
      <w:tr w:rsidR="00047DEE" w14:paraId="58B539A9" w14:textId="77777777">
        <w:tc>
          <w:tcPr>
            <w:tcW w:w="3120" w:type="dxa"/>
            <w:shd w:val="clear" w:color="auto" w:fill="1A365D"/>
            <w:tcMar>
              <w:top w:w="140" w:type="dxa"/>
              <w:left w:w="180" w:type="dxa"/>
              <w:bottom w:w="140" w:type="dxa"/>
              <w:right w:w="180" w:type="dxa"/>
            </w:tcMar>
          </w:tcPr>
          <w:p w14:paraId="7651B5D2" w14:textId="77777777" w:rsidR="00047DEE" w:rsidRDefault="00000000">
            <w:proofErr w:type="spellStart"/>
            <w:r>
              <w:rPr>
                <w:b/>
                <w:color w:val="FFFFFF"/>
              </w:rPr>
              <w:t>Problème</w:t>
            </w:r>
            <w:proofErr w:type="spellEnd"/>
            <w:r>
              <w:rPr>
                <w:b/>
                <w:color w:val="FFFFFF"/>
              </w:rPr>
              <w:t xml:space="preserve"> </w:t>
            </w:r>
            <w:proofErr w:type="spellStart"/>
            <w:r>
              <w:rPr>
                <w:b/>
                <w:color w:val="FFFFFF"/>
              </w:rPr>
              <w:t>rencontré</w:t>
            </w:r>
            <w:proofErr w:type="spellEnd"/>
          </w:p>
        </w:tc>
        <w:tc>
          <w:tcPr>
            <w:tcW w:w="3120" w:type="dxa"/>
            <w:shd w:val="clear" w:color="auto" w:fill="1A365D"/>
            <w:tcMar>
              <w:top w:w="140" w:type="dxa"/>
              <w:left w:w="180" w:type="dxa"/>
              <w:bottom w:w="140" w:type="dxa"/>
              <w:right w:w="180" w:type="dxa"/>
            </w:tcMar>
          </w:tcPr>
          <w:p w14:paraId="37B92184" w14:textId="77777777" w:rsidR="00047DEE" w:rsidRDefault="00000000">
            <w:r>
              <w:rPr>
                <w:b/>
                <w:color w:val="FFFFFF"/>
              </w:rPr>
              <w:t>Cause racine</w:t>
            </w:r>
          </w:p>
        </w:tc>
        <w:tc>
          <w:tcPr>
            <w:tcW w:w="3120" w:type="dxa"/>
            <w:shd w:val="clear" w:color="auto" w:fill="1A365D"/>
            <w:tcMar>
              <w:top w:w="140" w:type="dxa"/>
              <w:left w:w="180" w:type="dxa"/>
              <w:bottom w:w="140" w:type="dxa"/>
              <w:right w:w="180" w:type="dxa"/>
            </w:tcMar>
          </w:tcPr>
          <w:p w14:paraId="544791E7" w14:textId="77777777" w:rsidR="00047DEE" w:rsidRDefault="00000000">
            <w:r>
              <w:rPr>
                <w:b/>
                <w:color w:val="FFFFFF"/>
              </w:rPr>
              <w:t>Solution retenue</w:t>
            </w:r>
          </w:p>
        </w:tc>
      </w:tr>
      <w:tr w:rsidR="00047DEE" w:rsidRPr="00A17C2D" w14:paraId="508C1708" w14:textId="77777777">
        <w:tc>
          <w:tcPr>
            <w:tcW w:w="3120" w:type="dxa"/>
            <w:shd w:val="clear" w:color="auto" w:fill="FFFFFF"/>
            <w:tcMar>
              <w:top w:w="140" w:type="dxa"/>
              <w:left w:w="180" w:type="dxa"/>
              <w:bottom w:w="140" w:type="dxa"/>
              <w:right w:w="180" w:type="dxa"/>
            </w:tcMar>
          </w:tcPr>
          <w:p w14:paraId="3B71F411" w14:textId="77777777" w:rsidR="00047DEE" w:rsidRPr="00A17C2D" w:rsidRDefault="00000000">
            <w:pPr>
              <w:rPr>
                <w:lang w:val="fr-FR"/>
              </w:rPr>
            </w:pPr>
            <w:r w:rsidRPr="00A17C2D">
              <w:rPr>
                <w:b/>
                <w:color w:val="C53030"/>
                <w:lang w:val="fr-FR"/>
              </w:rPr>
              <w:t>Décalage géométrique après déplacement d'un point</w:t>
            </w:r>
          </w:p>
        </w:tc>
        <w:tc>
          <w:tcPr>
            <w:tcW w:w="3120" w:type="dxa"/>
            <w:shd w:val="clear" w:color="auto" w:fill="FFFFFF"/>
            <w:tcMar>
              <w:top w:w="140" w:type="dxa"/>
              <w:left w:w="180" w:type="dxa"/>
              <w:bottom w:w="140" w:type="dxa"/>
              <w:right w:w="180" w:type="dxa"/>
            </w:tcMar>
          </w:tcPr>
          <w:p w14:paraId="1DAD0AB1" w14:textId="77777777" w:rsidR="00047DEE" w:rsidRPr="00A17C2D" w:rsidRDefault="00000000">
            <w:pPr>
              <w:rPr>
                <w:lang w:val="fr-FR"/>
              </w:rPr>
            </w:pPr>
            <w:r w:rsidRPr="00A17C2D">
              <w:rPr>
                <w:lang w:val="fr-FR"/>
              </w:rPr>
              <w:t>Modifications des coordonnées sans relancer la triangulation.</w:t>
            </w:r>
          </w:p>
        </w:tc>
        <w:tc>
          <w:tcPr>
            <w:tcW w:w="3120" w:type="dxa"/>
            <w:shd w:val="clear" w:color="auto" w:fill="FFFFFF"/>
            <w:tcMar>
              <w:top w:w="140" w:type="dxa"/>
              <w:left w:w="180" w:type="dxa"/>
              <w:bottom w:w="140" w:type="dxa"/>
              <w:right w:w="180" w:type="dxa"/>
            </w:tcMar>
          </w:tcPr>
          <w:p w14:paraId="127FEBF7" w14:textId="77777777" w:rsidR="00047DEE" w:rsidRPr="00A17C2D" w:rsidRDefault="00000000">
            <w:pPr>
              <w:rPr>
                <w:lang w:val="fr-FR"/>
              </w:rPr>
            </w:pPr>
            <w:r w:rsidRPr="00A17C2D">
              <w:rPr>
                <w:b/>
                <w:color w:val="22543D"/>
                <w:lang w:val="fr-FR"/>
              </w:rPr>
              <w:t xml:space="preserve">Centralisation du recalcul automatique de Delaunay et </w:t>
            </w:r>
            <w:proofErr w:type="spellStart"/>
            <w:r w:rsidRPr="00A17C2D">
              <w:rPr>
                <w:b/>
                <w:color w:val="22543D"/>
                <w:lang w:val="fr-FR"/>
              </w:rPr>
              <w:t>Voronoï</w:t>
            </w:r>
            <w:proofErr w:type="spellEnd"/>
            <w:r w:rsidRPr="00A17C2D">
              <w:rPr>
                <w:b/>
                <w:color w:val="22543D"/>
                <w:lang w:val="fr-FR"/>
              </w:rPr>
              <w:t xml:space="preserve"> dans le contrôleur global après chaque action CRUD.</w:t>
            </w:r>
          </w:p>
        </w:tc>
      </w:tr>
      <w:tr w:rsidR="00047DEE" w:rsidRPr="00A17C2D" w14:paraId="61AB0406" w14:textId="77777777">
        <w:tc>
          <w:tcPr>
            <w:tcW w:w="3120" w:type="dxa"/>
            <w:shd w:val="clear" w:color="auto" w:fill="F7FAFC"/>
            <w:tcMar>
              <w:top w:w="140" w:type="dxa"/>
              <w:left w:w="180" w:type="dxa"/>
              <w:bottom w:w="140" w:type="dxa"/>
              <w:right w:w="180" w:type="dxa"/>
            </w:tcMar>
          </w:tcPr>
          <w:p w14:paraId="295C5F81" w14:textId="77777777" w:rsidR="00047DEE" w:rsidRPr="00A17C2D" w:rsidRDefault="00000000">
            <w:pPr>
              <w:rPr>
                <w:lang w:val="fr-FR"/>
              </w:rPr>
            </w:pPr>
            <w:r w:rsidRPr="00A17C2D">
              <w:rPr>
                <w:b/>
                <w:color w:val="C53030"/>
                <w:lang w:val="fr-FR"/>
              </w:rPr>
              <w:t xml:space="preserve">Affichage incohérent des cellules de </w:t>
            </w:r>
            <w:proofErr w:type="spellStart"/>
            <w:r w:rsidRPr="00A17C2D">
              <w:rPr>
                <w:b/>
                <w:color w:val="C53030"/>
                <w:lang w:val="fr-FR"/>
              </w:rPr>
              <w:t>Voronoï</w:t>
            </w:r>
            <w:proofErr w:type="spellEnd"/>
          </w:p>
        </w:tc>
        <w:tc>
          <w:tcPr>
            <w:tcW w:w="3120" w:type="dxa"/>
            <w:shd w:val="clear" w:color="auto" w:fill="F7FAFC"/>
            <w:tcMar>
              <w:top w:w="140" w:type="dxa"/>
              <w:left w:w="180" w:type="dxa"/>
              <w:bottom w:w="140" w:type="dxa"/>
              <w:right w:w="180" w:type="dxa"/>
            </w:tcMar>
          </w:tcPr>
          <w:p w14:paraId="57C8AA49" w14:textId="77777777" w:rsidR="00047DEE" w:rsidRPr="00A17C2D" w:rsidRDefault="00000000">
            <w:pPr>
              <w:rPr>
                <w:lang w:val="fr-FR"/>
              </w:rPr>
            </w:pPr>
            <w:r w:rsidRPr="00A17C2D">
              <w:rPr>
                <w:lang w:val="fr-FR"/>
              </w:rPr>
              <w:t>Les sommets des polygones étaient reliés dans un ordre aléatoire, créant des polygones auto-entrecroisés.</w:t>
            </w:r>
          </w:p>
        </w:tc>
        <w:tc>
          <w:tcPr>
            <w:tcW w:w="3120" w:type="dxa"/>
            <w:shd w:val="clear" w:color="auto" w:fill="F7FAFC"/>
            <w:tcMar>
              <w:top w:w="140" w:type="dxa"/>
              <w:left w:w="180" w:type="dxa"/>
              <w:bottom w:w="140" w:type="dxa"/>
              <w:right w:w="180" w:type="dxa"/>
            </w:tcMar>
          </w:tcPr>
          <w:p w14:paraId="483984DE" w14:textId="77777777" w:rsidR="00047DEE" w:rsidRPr="00A17C2D" w:rsidRDefault="00000000">
            <w:pPr>
              <w:rPr>
                <w:lang w:val="fr-FR"/>
              </w:rPr>
            </w:pPr>
            <w:r w:rsidRPr="00A17C2D">
              <w:rPr>
                <w:b/>
                <w:color w:val="22543D"/>
                <w:lang w:val="fr-FR"/>
              </w:rPr>
              <w:t xml:space="preserve">Implémentation d'un tri polaire trigonométrique par angle par rapport au centre de secours dans </w:t>
            </w:r>
            <w:proofErr w:type="spellStart"/>
            <w:r w:rsidRPr="00A17C2D">
              <w:rPr>
                <w:b/>
                <w:color w:val="22543D"/>
                <w:lang w:val="fr-FR"/>
              </w:rPr>
              <w:t>VoronoiCell.sortCorners</w:t>
            </w:r>
            <w:proofErr w:type="spellEnd"/>
            <w:r w:rsidRPr="00A17C2D">
              <w:rPr>
                <w:b/>
                <w:color w:val="22543D"/>
                <w:lang w:val="fr-FR"/>
              </w:rPr>
              <w:t>().</w:t>
            </w:r>
          </w:p>
        </w:tc>
      </w:tr>
      <w:tr w:rsidR="00047DEE" w:rsidRPr="00A17C2D" w14:paraId="784C539B" w14:textId="77777777">
        <w:tc>
          <w:tcPr>
            <w:tcW w:w="3120" w:type="dxa"/>
            <w:shd w:val="clear" w:color="auto" w:fill="FFFFFF"/>
            <w:tcMar>
              <w:top w:w="140" w:type="dxa"/>
              <w:left w:w="180" w:type="dxa"/>
              <w:bottom w:w="140" w:type="dxa"/>
              <w:right w:w="180" w:type="dxa"/>
            </w:tcMar>
          </w:tcPr>
          <w:p w14:paraId="78C6500A" w14:textId="77777777" w:rsidR="00047DEE" w:rsidRPr="00A17C2D" w:rsidRDefault="00000000">
            <w:pPr>
              <w:rPr>
                <w:lang w:val="fr-FR"/>
              </w:rPr>
            </w:pPr>
            <w:r w:rsidRPr="00A17C2D">
              <w:rPr>
                <w:b/>
                <w:color w:val="C53030"/>
                <w:lang w:val="fr-FR"/>
              </w:rPr>
              <w:t xml:space="preserve">Lignes CSV invalides </w:t>
            </w:r>
            <w:r w:rsidRPr="00A17C2D">
              <w:rPr>
                <w:b/>
                <w:color w:val="C53030"/>
                <w:lang w:val="fr-FR"/>
              </w:rPr>
              <w:lastRenderedPageBreak/>
              <w:t>bloquant l'importation</w:t>
            </w:r>
          </w:p>
        </w:tc>
        <w:tc>
          <w:tcPr>
            <w:tcW w:w="3120" w:type="dxa"/>
            <w:shd w:val="clear" w:color="auto" w:fill="FFFFFF"/>
            <w:tcMar>
              <w:top w:w="140" w:type="dxa"/>
              <w:left w:w="180" w:type="dxa"/>
              <w:bottom w:w="140" w:type="dxa"/>
              <w:right w:w="180" w:type="dxa"/>
            </w:tcMar>
          </w:tcPr>
          <w:p w14:paraId="6AF9851E" w14:textId="77777777" w:rsidR="00047DEE" w:rsidRPr="00A17C2D" w:rsidRDefault="00000000">
            <w:pPr>
              <w:rPr>
                <w:lang w:val="fr-FR"/>
              </w:rPr>
            </w:pPr>
            <w:r w:rsidRPr="00A17C2D">
              <w:rPr>
                <w:lang w:val="fr-FR"/>
              </w:rPr>
              <w:lastRenderedPageBreak/>
              <w:t xml:space="preserve">Lignes vides, commentaires </w:t>
            </w:r>
            <w:r w:rsidRPr="00A17C2D">
              <w:rPr>
                <w:lang w:val="fr-FR"/>
              </w:rPr>
              <w:lastRenderedPageBreak/>
              <w:t>ou coordonnées GPS malformées.</w:t>
            </w:r>
          </w:p>
        </w:tc>
        <w:tc>
          <w:tcPr>
            <w:tcW w:w="3120" w:type="dxa"/>
            <w:shd w:val="clear" w:color="auto" w:fill="FFFFFF"/>
            <w:tcMar>
              <w:top w:w="140" w:type="dxa"/>
              <w:left w:w="180" w:type="dxa"/>
              <w:bottom w:w="140" w:type="dxa"/>
              <w:right w:w="180" w:type="dxa"/>
            </w:tcMar>
          </w:tcPr>
          <w:p w14:paraId="0174C8E9" w14:textId="77777777" w:rsidR="00047DEE" w:rsidRPr="00A17C2D" w:rsidRDefault="00000000">
            <w:pPr>
              <w:rPr>
                <w:lang w:val="fr-FR"/>
              </w:rPr>
            </w:pPr>
            <w:r w:rsidRPr="00A17C2D">
              <w:rPr>
                <w:b/>
                <w:color w:val="22543D"/>
                <w:lang w:val="fr-FR"/>
              </w:rPr>
              <w:lastRenderedPageBreak/>
              <w:t xml:space="preserve">Création d'un parseur </w:t>
            </w:r>
            <w:r w:rsidRPr="00A17C2D">
              <w:rPr>
                <w:b/>
                <w:color w:val="22543D"/>
                <w:lang w:val="fr-FR"/>
              </w:rPr>
              <w:lastRenderedPageBreak/>
              <w:t xml:space="preserve">tolérant avec blocs </w:t>
            </w:r>
            <w:proofErr w:type="spellStart"/>
            <w:r w:rsidRPr="00A17C2D">
              <w:rPr>
                <w:b/>
                <w:color w:val="22543D"/>
                <w:lang w:val="fr-FR"/>
              </w:rPr>
              <w:t>try</w:t>
            </w:r>
            <w:proofErr w:type="spellEnd"/>
            <w:r w:rsidRPr="00A17C2D">
              <w:rPr>
                <w:b/>
                <w:color w:val="22543D"/>
                <w:lang w:val="fr-FR"/>
              </w:rPr>
              <w:t>-catch isolés. Les lignes erronées sont ignorées au lieu de faire planter l'application.</w:t>
            </w:r>
          </w:p>
        </w:tc>
      </w:tr>
      <w:tr w:rsidR="00047DEE" w14:paraId="41A32897" w14:textId="77777777">
        <w:tc>
          <w:tcPr>
            <w:tcW w:w="3120" w:type="dxa"/>
            <w:shd w:val="clear" w:color="auto" w:fill="F7FAFC"/>
            <w:tcMar>
              <w:top w:w="140" w:type="dxa"/>
              <w:left w:w="180" w:type="dxa"/>
              <w:bottom w:w="140" w:type="dxa"/>
              <w:right w:w="180" w:type="dxa"/>
            </w:tcMar>
          </w:tcPr>
          <w:p w14:paraId="23304DA8" w14:textId="77777777" w:rsidR="00047DEE" w:rsidRPr="00A17C2D" w:rsidRDefault="00000000">
            <w:pPr>
              <w:rPr>
                <w:lang w:val="fr-FR"/>
              </w:rPr>
            </w:pPr>
            <w:r w:rsidRPr="00A17C2D">
              <w:rPr>
                <w:b/>
                <w:color w:val="C53030"/>
                <w:lang w:val="fr-FR"/>
              </w:rPr>
              <w:lastRenderedPageBreak/>
              <w:t>Difficulté de test sans l'interface graphique</w:t>
            </w:r>
          </w:p>
        </w:tc>
        <w:tc>
          <w:tcPr>
            <w:tcW w:w="3120" w:type="dxa"/>
            <w:shd w:val="clear" w:color="auto" w:fill="F7FAFC"/>
            <w:tcMar>
              <w:top w:w="140" w:type="dxa"/>
              <w:left w:w="180" w:type="dxa"/>
              <w:bottom w:w="140" w:type="dxa"/>
              <w:right w:w="180" w:type="dxa"/>
            </w:tcMar>
          </w:tcPr>
          <w:p w14:paraId="0F1FFE13" w14:textId="77777777" w:rsidR="00047DEE" w:rsidRPr="00A17C2D" w:rsidRDefault="00000000">
            <w:pPr>
              <w:rPr>
                <w:lang w:val="fr-FR"/>
              </w:rPr>
            </w:pPr>
            <w:r w:rsidRPr="00A17C2D">
              <w:rPr>
                <w:lang w:val="fr-FR"/>
              </w:rPr>
              <w:t xml:space="preserve">Dépendance forte des fenêtres </w:t>
            </w:r>
            <w:proofErr w:type="spellStart"/>
            <w:r w:rsidRPr="00A17C2D">
              <w:rPr>
                <w:lang w:val="fr-FR"/>
              </w:rPr>
              <w:t>JavaFX</w:t>
            </w:r>
            <w:proofErr w:type="spellEnd"/>
            <w:r w:rsidRPr="00A17C2D">
              <w:rPr>
                <w:lang w:val="fr-FR"/>
              </w:rPr>
              <w:t xml:space="preserve"> au démarrage.</w:t>
            </w:r>
          </w:p>
        </w:tc>
        <w:tc>
          <w:tcPr>
            <w:tcW w:w="3120" w:type="dxa"/>
            <w:shd w:val="clear" w:color="auto" w:fill="F7FAFC"/>
            <w:tcMar>
              <w:top w:w="140" w:type="dxa"/>
              <w:left w:w="180" w:type="dxa"/>
              <w:bottom w:w="140" w:type="dxa"/>
              <w:right w:w="180" w:type="dxa"/>
            </w:tcMar>
          </w:tcPr>
          <w:p w14:paraId="5962E2C9" w14:textId="77777777" w:rsidR="00047DEE" w:rsidRDefault="00000000">
            <w:r w:rsidRPr="00A17C2D">
              <w:rPr>
                <w:b/>
                <w:color w:val="22543D"/>
                <w:lang w:val="fr-FR"/>
              </w:rPr>
              <w:t>Isolation complète de la logique métier et de calcul dans les packages model/</w:t>
            </w:r>
            <w:proofErr w:type="spellStart"/>
            <w:r w:rsidRPr="00A17C2D">
              <w:rPr>
                <w:b/>
                <w:color w:val="22543D"/>
                <w:lang w:val="fr-FR"/>
              </w:rPr>
              <w:t>geometry</w:t>
            </w:r>
            <w:proofErr w:type="spellEnd"/>
            <w:r w:rsidRPr="00A17C2D">
              <w:rPr>
                <w:b/>
                <w:color w:val="22543D"/>
                <w:lang w:val="fr-FR"/>
              </w:rPr>
              <w:t xml:space="preserve">. </w:t>
            </w:r>
            <w:proofErr w:type="spellStart"/>
            <w:r>
              <w:rPr>
                <w:b/>
                <w:color w:val="22543D"/>
              </w:rPr>
              <w:t>Utilisation</w:t>
            </w:r>
            <w:proofErr w:type="spellEnd"/>
            <w:r>
              <w:rPr>
                <w:b/>
                <w:color w:val="22543D"/>
              </w:rPr>
              <w:t xml:space="preserve"> de </w:t>
            </w:r>
            <w:proofErr w:type="spellStart"/>
            <w:r>
              <w:rPr>
                <w:b/>
                <w:color w:val="22543D"/>
              </w:rPr>
              <w:t>CommandLineApp</w:t>
            </w:r>
            <w:proofErr w:type="spellEnd"/>
            <w:r>
              <w:rPr>
                <w:b/>
                <w:color w:val="22543D"/>
              </w:rPr>
              <w:t xml:space="preserve"> pour valider les calculs.</w:t>
            </w:r>
          </w:p>
        </w:tc>
      </w:tr>
    </w:tbl>
    <w:p w14:paraId="2B58EE17" w14:textId="77777777" w:rsidR="00047DEE" w:rsidRDefault="00000000">
      <w:pPr>
        <w:keepNext/>
        <w:pBdr>
          <w:bottom w:val="single" w:sz="8" w:space="4" w:color="CBD5E0"/>
        </w:pBdr>
        <w:spacing w:before="480" w:after="160"/>
      </w:pPr>
      <w:r>
        <w:rPr>
          <w:b/>
          <w:color w:val="1A365D"/>
          <w:sz w:val="36"/>
        </w:rPr>
        <w:t>7. Tests et résultats</w:t>
      </w:r>
    </w:p>
    <w:p w14:paraId="0DB2BBE7" w14:textId="77777777" w:rsidR="00047DEE" w:rsidRPr="00A17C2D" w:rsidRDefault="00000000">
      <w:pPr>
        <w:rPr>
          <w:lang w:val="fr-FR"/>
        </w:rPr>
      </w:pPr>
      <w:r w:rsidRPr="00A17C2D">
        <w:rPr>
          <w:lang w:val="fr-FR"/>
        </w:rPr>
        <w:t>Pour valider le comportement algorithmique, une série de tests fonctionnels et de limites a été conduite :</w:t>
      </w:r>
    </w:p>
    <w:p w14:paraId="1CDF54B4" w14:textId="77777777" w:rsidR="00047DEE" w:rsidRPr="00A17C2D" w:rsidRDefault="00000000">
      <w:pPr>
        <w:pStyle w:val="Listepuces"/>
        <w:spacing w:after="80"/>
        <w:rPr>
          <w:lang w:val="fr-FR"/>
        </w:rPr>
      </w:pPr>
      <w:r w:rsidRPr="00A17C2D">
        <w:rPr>
          <w:b/>
          <w:lang w:val="fr-FR"/>
        </w:rPr>
        <w:t>Vérification du maillage :</w:t>
      </w:r>
      <w:r w:rsidRPr="00A17C2D">
        <w:rPr>
          <w:lang w:val="fr-FR"/>
        </w:rPr>
        <w:t xml:space="preserve"> Ajout de 3 à 50 points et contrôle de l'absence de chevauchement de triangles (propriété de Delaunay).</w:t>
      </w:r>
    </w:p>
    <w:p w14:paraId="3EC13151" w14:textId="77777777" w:rsidR="00047DEE" w:rsidRPr="00A17C2D" w:rsidRDefault="00000000">
      <w:pPr>
        <w:pStyle w:val="Listepuces"/>
        <w:spacing w:after="80"/>
        <w:rPr>
          <w:lang w:val="fr-FR"/>
        </w:rPr>
      </w:pPr>
      <w:r w:rsidRPr="00A17C2D">
        <w:rPr>
          <w:b/>
          <w:lang w:val="fr-FR"/>
        </w:rPr>
        <w:t>Simulation de charge :</w:t>
      </w:r>
      <w:r w:rsidRPr="00A17C2D">
        <w:rPr>
          <w:lang w:val="fr-FR"/>
        </w:rPr>
        <w:t xml:space="preserve"> Génération automatique de 100 bénéficiaires et contrôle de l'affectation immédiate au plus proche voisin compatible.</w:t>
      </w:r>
    </w:p>
    <w:p w14:paraId="148DC58C" w14:textId="77777777" w:rsidR="00047DEE" w:rsidRPr="00A17C2D" w:rsidRDefault="00000000">
      <w:pPr>
        <w:pStyle w:val="Listepuces"/>
        <w:spacing w:after="80"/>
        <w:rPr>
          <w:lang w:val="fr-FR"/>
        </w:rPr>
      </w:pPr>
      <w:r w:rsidRPr="00A17C2D">
        <w:rPr>
          <w:b/>
          <w:lang w:val="fr-FR"/>
        </w:rPr>
        <w:t>Robustesse d'importation :</w:t>
      </w:r>
      <w:r w:rsidRPr="00A17C2D">
        <w:rPr>
          <w:lang w:val="fr-FR"/>
        </w:rPr>
        <w:t xml:space="preserve"> Importation réussie d'un jeu de données de test CSV avec lignes vides et commentaires.</w:t>
      </w:r>
    </w:p>
    <w:p w14:paraId="1DE04C86" w14:textId="77777777" w:rsidR="00047DEE" w:rsidRPr="00A17C2D" w:rsidRDefault="00000000">
      <w:pPr>
        <w:pStyle w:val="Listepuces"/>
        <w:spacing w:after="80"/>
        <w:rPr>
          <w:lang w:val="fr-FR"/>
        </w:rPr>
      </w:pPr>
      <w:r w:rsidRPr="00A17C2D">
        <w:rPr>
          <w:b/>
          <w:lang w:val="fr-FR"/>
        </w:rPr>
        <w:t>Sauvegarde et Restauration :</w:t>
      </w:r>
      <w:r w:rsidRPr="00A17C2D">
        <w:rPr>
          <w:lang w:val="fr-FR"/>
        </w:rPr>
        <w:t xml:space="preserve"> Sauvegarde binaire de l'état, fermeture de l'application, réouverture, rechargement du fichier et vérification de la concordance parfaite des positions géométriques.</w:t>
      </w:r>
    </w:p>
    <w:p w14:paraId="40E48127" w14:textId="77777777" w:rsidR="00047DEE" w:rsidRPr="00A17C2D" w:rsidRDefault="00000000">
      <w:pPr>
        <w:rPr>
          <w:lang w:val="fr-FR"/>
        </w:rPr>
      </w:pPr>
      <w:r w:rsidRPr="00A17C2D">
        <w:rPr>
          <w:lang w:val="fr-FR"/>
        </w:rPr>
        <w:t xml:space="preserve">Résultat : Les temps de calcul géométriques de Delaunay et </w:t>
      </w:r>
      <w:proofErr w:type="spellStart"/>
      <w:r w:rsidRPr="00A17C2D">
        <w:rPr>
          <w:lang w:val="fr-FR"/>
        </w:rPr>
        <w:t>Voronoï</w:t>
      </w:r>
      <w:proofErr w:type="spellEnd"/>
      <w:r w:rsidRPr="00A17C2D">
        <w:rPr>
          <w:lang w:val="fr-FR"/>
        </w:rPr>
        <w:t xml:space="preserve"> restent invisibles pour l'utilisateur (inférieurs à 5ms pour 100 entités). L'interface graphique est fluide lors du déplacement des points, et le modèle binaire de persistance est fonctionnel.</w:t>
      </w:r>
    </w:p>
    <w:p w14:paraId="193B9228"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8. Cas d'utilisation</w:t>
      </w:r>
    </w:p>
    <w:p w14:paraId="1D62CBF8" w14:textId="77777777" w:rsidR="00047DEE" w:rsidRPr="00A17C2D" w:rsidRDefault="00000000">
      <w:pPr>
        <w:rPr>
          <w:lang w:val="fr-FR"/>
        </w:rPr>
      </w:pPr>
      <w:r w:rsidRPr="00A17C2D">
        <w:rPr>
          <w:lang w:val="fr-FR"/>
        </w:rPr>
        <w:t>L'utilisateur principal de l'application est un coordinateur humanitaire ou un planificateur social qui souhaite visualiser une carte d'aide caritative. Il interagit avec l'interface pour insérer de nouveaux bénéficiaires, modifier la structure territoriale en déplaçant les centres, observer les statistiques géographiques (aires, distances) et persister son travail sur disque.</w:t>
      </w:r>
    </w:p>
    <w:p w14:paraId="7237AED9" w14:textId="77777777" w:rsidR="00047DEE" w:rsidRDefault="00000000">
      <w:pPr>
        <w:spacing w:before="240" w:after="120"/>
        <w:jc w:val="center"/>
      </w:pPr>
      <w:r>
        <w:rPr>
          <w:noProof/>
        </w:rPr>
        <w:lastRenderedPageBreak/>
        <w:drawing>
          <wp:inline distT="0" distB="0" distL="0" distR="0" wp14:anchorId="473D8DE9" wp14:editId="1F7A01E8">
            <wp:extent cx="5669280" cy="3643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7"/>
                    <a:stretch>
                      <a:fillRect/>
                    </a:stretch>
                  </pic:blipFill>
                  <pic:spPr>
                    <a:xfrm>
                      <a:off x="0" y="0"/>
                      <a:ext cx="5669280" cy="3643891"/>
                    </a:xfrm>
                    <a:prstGeom prst="rect">
                      <a:avLst/>
                    </a:prstGeom>
                  </pic:spPr>
                </pic:pic>
              </a:graphicData>
            </a:graphic>
          </wp:inline>
        </w:drawing>
      </w:r>
    </w:p>
    <w:p w14:paraId="5D3BBF27" w14:textId="77777777" w:rsidR="00047DEE" w:rsidRPr="00A17C2D" w:rsidRDefault="00000000">
      <w:pPr>
        <w:spacing w:after="240"/>
        <w:jc w:val="center"/>
        <w:rPr>
          <w:lang w:val="fr-FR"/>
        </w:rPr>
      </w:pPr>
      <w:r w:rsidRPr="00A17C2D">
        <w:rPr>
          <w:i/>
          <w:color w:val="718096"/>
          <w:sz w:val="19"/>
          <w:lang w:val="fr-FR"/>
        </w:rPr>
        <w:t xml:space="preserve">Figure 2 : Diagramme des cas d'utilisation (Use Case) de l'application </w:t>
      </w:r>
      <w:proofErr w:type="spellStart"/>
      <w:r w:rsidRPr="00A17C2D">
        <w:rPr>
          <w:i/>
          <w:color w:val="718096"/>
          <w:sz w:val="19"/>
          <w:lang w:val="fr-FR"/>
        </w:rPr>
        <w:t>CharityMap</w:t>
      </w:r>
      <w:proofErr w:type="spellEnd"/>
    </w:p>
    <w:p w14:paraId="582132FA" w14:textId="77777777" w:rsidR="00047DEE" w:rsidRDefault="00000000">
      <w:pPr>
        <w:keepNext/>
        <w:pBdr>
          <w:bottom w:val="single" w:sz="8" w:space="4" w:color="CBD5E0"/>
        </w:pBdr>
        <w:spacing w:before="480" w:after="160"/>
      </w:pPr>
      <w:r>
        <w:rPr>
          <w:b/>
          <w:color w:val="1A365D"/>
          <w:sz w:val="36"/>
        </w:rPr>
        <w:t>9. Limites et améliorations possibles</w:t>
      </w:r>
    </w:p>
    <w:p w14:paraId="0CAD8BAC" w14:textId="77777777" w:rsidR="00047DEE" w:rsidRPr="00A17C2D" w:rsidRDefault="00000000">
      <w:pPr>
        <w:pStyle w:val="Listepuces"/>
        <w:spacing w:after="80"/>
        <w:rPr>
          <w:lang w:val="fr-FR"/>
        </w:rPr>
      </w:pPr>
      <w:r w:rsidRPr="00A17C2D">
        <w:rPr>
          <w:lang w:val="fr-FR"/>
        </w:rPr>
        <w:t xml:space="preserve"> Intégrer des alertes d'interface bloquantes en cas de coordonnées aberrantes ou de noms de centres identiques ;</w:t>
      </w:r>
    </w:p>
    <w:p w14:paraId="78D3F9B5" w14:textId="77777777" w:rsidR="00047DEE" w:rsidRPr="00A17C2D" w:rsidRDefault="00000000">
      <w:pPr>
        <w:pStyle w:val="Listepuces"/>
        <w:spacing w:after="80"/>
        <w:rPr>
          <w:lang w:val="fr-FR"/>
        </w:rPr>
      </w:pPr>
      <w:r w:rsidRPr="00A17C2D">
        <w:rPr>
          <w:lang w:val="fr-FR"/>
        </w:rPr>
        <w:t xml:space="preserve"> Pour les points situés aux limites géographiques de la carte, limiter les cellules infinies de </w:t>
      </w:r>
      <w:proofErr w:type="spellStart"/>
      <w:r w:rsidRPr="00A17C2D">
        <w:rPr>
          <w:lang w:val="fr-FR"/>
        </w:rPr>
        <w:t>Voronoï</w:t>
      </w:r>
      <w:proofErr w:type="spellEnd"/>
      <w:r w:rsidRPr="00A17C2D">
        <w:rPr>
          <w:lang w:val="fr-FR"/>
        </w:rPr>
        <w:t xml:space="preserve"> par une boîte englobante fixe (</w:t>
      </w:r>
      <w:proofErr w:type="spellStart"/>
      <w:r w:rsidRPr="00A17C2D">
        <w:rPr>
          <w:lang w:val="fr-FR"/>
        </w:rPr>
        <w:t>Bounding</w:t>
      </w:r>
      <w:proofErr w:type="spellEnd"/>
      <w:r w:rsidRPr="00A17C2D">
        <w:rPr>
          <w:lang w:val="fr-FR"/>
        </w:rPr>
        <w:t xml:space="preserve"> Box) pour éviter les débordements visuels ;</w:t>
      </w:r>
    </w:p>
    <w:p w14:paraId="771F85BE" w14:textId="77777777" w:rsidR="00047DEE" w:rsidRPr="00A17C2D" w:rsidRDefault="00000000">
      <w:pPr>
        <w:pStyle w:val="Listepuces"/>
        <w:spacing w:after="80"/>
        <w:rPr>
          <w:lang w:val="fr-FR"/>
        </w:rPr>
      </w:pPr>
      <w:r w:rsidRPr="00A17C2D">
        <w:rPr>
          <w:lang w:val="fr-FR"/>
        </w:rPr>
        <w:t xml:space="preserve"> Ajouter des graphiques de répartition globale dans le </w:t>
      </w:r>
      <w:proofErr w:type="spellStart"/>
      <w:r w:rsidRPr="00A17C2D">
        <w:rPr>
          <w:lang w:val="fr-FR"/>
        </w:rPr>
        <w:t>DetailsPanel</w:t>
      </w:r>
      <w:proofErr w:type="spellEnd"/>
      <w:r w:rsidRPr="00A17C2D">
        <w:rPr>
          <w:lang w:val="fr-FR"/>
        </w:rPr>
        <w:t xml:space="preserve"> ;</w:t>
      </w:r>
    </w:p>
    <w:p w14:paraId="0F5AC6EF" w14:textId="77777777" w:rsidR="00047DEE" w:rsidRPr="00A17C2D" w:rsidRDefault="00000000">
      <w:pPr>
        <w:pStyle w:val="Listepuces"/>
        <w:spacing w:after="80"/>
        <w:rPr>
          <w:lang w:val="fr-FR"/>
        </w:rPr>
      </w:pPr>
      <w:r w:rsidRPr="00A17C2D">
        <w:rPr>
          <w:lang w:val="fr-FR"/>
        </w:rPr>
        <w:t xml:space="preserve"> Rédiger des scripts de tests unitaires (JUnit) couvrant spécifiquement les calculs de Delaunay et de calcul d'aires dans </w:t>
      </w:r>
      <w:proofErr w:type="spellStart"/>
      <w:r w:rsidRPr="00A17C2D">
        <w:rPr>
          <w:lang w:val="fr-FR"/>
        </w:rPr>
        <w:t>GeometryUtils</w:t>
      </w:r>
      <w:proofErr w:type="spellEnd"/>
      <w:r w:rsidRPr="00A17C2D">
        <w:rPr>
          <w:lang w:val="fr-FR"/>
        </w:rPr>
        <w:t>.</w:t>
      </w:r>
    </w:p>
    <w:p w14:paraId="288E6A82" w14:textId="77777777" w:rsidR="00047DEE" w:rsidRPr="00A17C2D" w:rsidRDefault="00000000">
      <w:pPr>
        <w:keepNext/>
        <w:pBdr>
          <w:bottom w:val="single" w:sz="8" w:space="4" w:color="CBD5E0"/>
        </w:pBdr>
        <w:spacing w:before="480" w:after="160"/>
        <w:rPr>
          <w:lang w:val="fr-FR"/>
        </w:rPr>
      </w:pPr>
      <w:r w:rsidRPr="00A17C2D">
        <w:rPr>
          <w:b/>
          <w:color w:val="1A365D"/>
          <w:sz w:val="36"/>
          <w:lang w:val="fr-FR"/>
        </w:rPr>
        <w:t>10. Conclusion</w:t>
      </w:r>
    </w:p>
    <w:p w14:paraId="7A98D317" w14:textId="77777777" w:rsidR="00047DEE" w:rsidRPr="00A17C2D" w:rsidRDefault="00000000">
      <w:pPr>
        <w:rPr>
          <w:lang w:val="fr-FR"/>
        </w:rPr>
      </w:pPr>
      <w:r w:rsidRPr="00A17C2D">
        <w:rPr>
          <w:lang w:val="fr-FR"/>
        </w:rPr>
        <w:t xml:space="preserve">Le projet </w:t>
      </w:r>
      <w:proofErr w:type="spellStart"/>
      <w:r w:rsidRPr="00A17C2D">
        <w:rPr>
          <w:lang w:val="fr-FR"/>
        </w:rPr>
        <w:t>CharityMap</w:t>
      </w:r>
      <w:proofErr w:type="spellEnd"/>
      <w:r w:rsidRPr="00A17C2D">
        <w:rPr>
          <w:lang w:val="fr-FR"/>
        </w:rPr>
        <w:t xml:space="preserve"> a été une opportunité complète d'intégrer des notions de géométrie algorithmique complexes (Delaunay et </w:t>
      </w:r>
      <w:proofErr w:type="spellStart"/>
      <w:r w:rsidRPr="00A17C2D">
        <w:rPr>
          <w:lang w:val="fr-FR"/>
        </w:rPr>
        <w:t>Voronoï</w:t>
      </w:r>
      <w:proofErr w:type="spellEnd"/>
      <w:r w:rsidRPr="00A17C2D">
        <w:rPr>
          <w:lang w:val="fr-FR"/>
        </w:rPr>
        <w:t>) au sein d'une architecture applicative structurée et découplée.</w:t>
      </w:r>
    </w:p>
    <w:p w14:paraId="53E71FB3" w14:textId="77777777" w:rsidR="00047DEE" w:rsidRDefault="00000000">
      <w:r w:rsidRPr="00A17C2D">
        <w:rPr>
          <w:lang w:val="fr-FR"/>
        </w:rPr>
        <w:t xml:space="preserve">L'utilisation d'une problématique d'aide humanitaire a donné une dimension concrète à ces concepts mathématiques abstraits. L'application ne se limite pas à afficher des coordonnées, elle cartographie des besoins réels de couverture sociale. L'organisation du travail en branches </w:t>
      </w:r>
      <w:r w:rsidRPr="00A17C2D">
        <w:rPr>
          <w:lang w:val="fr-FR"/>
        </w:rPr>
        <w:lastRenderedPageBreak/>
        <w:t xml:space="preserve">Git et par packages nous a sensibilisés aux exigences professionnelles du génie logiciel. </w:t>
      </w:r>
      <w:r>
        <w:t xml:space="preserve">La base applicative </w:t>
      </w:r>
      <w:proofErr w:type="spellStart"/>
      <w:r>
        <w:t>développée</w:t>
      </w:r>
      <w:proofErr w:type="spellEnd"/>
      <w:r>
        <w:t xml:space="preserve"> est saine, documentée et extensible.</w:t>
      </w:r>
    </w:p>
    <w:sectPr w:rsidR="00047D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22881783">
    <w:abstractNumId w:val="8"/>
  </w:num>
  <w:num w:numId="2" w16cid:durableId="1866670510">
    <w:abstractNumId w:val="6"/>
  </w:num>
  <w:num w:numId="3" w16cid:durableId="371536887">
    <w:abstractNumId w:val="5"/>
  </w:num>
  <w:num w:numId="4" w16cid:durableId="1468890917">
    <w:abstractNumId w:val="4"/>
  </w:num>
  <w:num w:numId="5" w16cid:durableId="1684237815">
    <w:abstractNumId w:val="7"/>
  </w:num>
  <w:num w:numId="6" w16cid:durableId="2091848737">
    <w:abstractNumId w:val="3"/>
  </w:num>
  <w:num w:numId="7" w16cid:durableId="945389259">
    <w:abstractNumId w:val="2"/>
  </w:num>
  <w:num w:numId="8" w16cid:durableId="988368446">
    <w:abstractNumId w:val="1"/>
  </w:num>
  <w:num w:numId="9" w16cid:durableId="133341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DEE"/>
    <w:rsid w:val="0006063C"/>
    <w:rsid w:val="0015074B"/>
    <w:rsid w:val="0029639D"/>
    <w:rsid w:val="00326F90"/>
    <w:rsid w:val="003875CF"/>
    <w:rsid w:val="00705D19"/>
    <w:rsid w:val="00A17C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AC7B3"/>
  <w14:defaultImageDpi w14:val="300"/>
  <w15:docId w15:val="{3F422580-2192-404C-9F64-520685FC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1630</Words>
  <Characters>8970</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El bayed</cp:lastModifiedBy>
  <cp:revision>2</cp:revision>
  <dcterms:created xsi:type="dcterms:W3CDTF">2013-12-23T23:15:00Z</dcterms:created>
  <dcterms:modified xsi:type="dcterms:W3CDTF">2026-06-13T20:36:00Z</dcterms:modified>
  <cp:category/>
</cp:coreProperties>
</file>